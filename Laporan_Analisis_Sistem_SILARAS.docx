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jc w:val="center"/>
      </w:pPr>
      <w:r>
        <w:rPr>
          <w:rFonts w:ascii="Times New Roman" w:hAnsi="Times New Roman"/>
          <w:b/>
          <w:sz w:val="32"/>
        </w:rPr>
        <w:t>LAPORAN KERJA PRAKTEK</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line="360" w:lineRule="auto"/>
        <w:jc w:val="center"/>
      </w:pPr>
      <w:r>
        <w:rPr>
          <w:rFonts w:ascii="Times New Roman" w:hAnsi="Times New Roman"/>
          <w:b/>
          <w:sz w:val="28"/>
        </w:rPr>
        <w:t>ANALISIS DAN PERANCANGAN</w:t>
        <w:br/>
        <w:t>SISTEM INFORMASI LAYANAN DAN ARSIP (SILARAS)</w:t>
        <w:br/>
        <w:t>PADA DINAS KOMUNIKASI DAN INFORMATIKA</w:t>
        <w:br/>
        <w:t>PROVINSI SUMATERA UTARA</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jc w:val="center"/>
      </w:pPr>
      <w:r>
        <w:rPr>
          <w:rFonts w:ascii="Times New Roman" w:hAnsi="Times New Roman"/>
          <w:sz w:val="24"/>
        </w:rPr>
        <w:t>Disusun Oleh:</w:t>
      </w:r>
    </w:p>
    <w:p>
      <w:pPr>
        <w:spacing w:after="0" w:before="0" w:line="360" w:lineRule="auto"/>
      </w:pPr>
      <w:r>
        <w:rPr>
          <w:rFonts w:ascii="Times New Roman" w:hAnsi="Times New Roman"/>
          <w:sz w:val="24"/>
        </w:rPr>
      </w:r>
    </w:p>
    <w:p>
      <w:pPr>
        <w:jc w:val="center"/>
      </w:pPr>
      <w:r>
        <w:rPr>
          <w:rFonts w:ascii="Times New Roman" w:hAnsi="Times New Roman"/>
          <w:b/>
          <w:sz w:val="28"/>
        </w:rPr>
        <w:t>[NAMA MAHASISWA]</w:t>
      </w:r>
    </w:p>
    <w:p>
      <w:pPr>
        <w:jc w:val="center"/>
      </w:pPr>
      <w:r>
        <w:rPr>
          <w:rFonts w:ascii="Times New Roman" w:hAnsi="Times New Roman"/>
          <w:b/>
          <w:sz w:val="28"/>
        </w:rPr>
        <w:t>[NPM]</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line="360" w:lineRule="auto"/>
        <w:jc w:val="center"/>
      </w:pPr>
      <w:r>
        <w:rPr>
          <w:rFonts w:ascii="Times New Roman" w:hAnsi="Times New Roman"/>
          <w:b/>
          <w:sz w:val="24"/>
        </w:rPr>
        <w:t>PROGRAM STUDI INFORMATIKA</w:t>
        <w:br/>
        <w:t>FAKULTAS TEKNIK DAN ILMU KOMPUTER</w:t>
        <w:br/>
        <w:t>UNIVERSITAS MEDAN AREA</w:t>
        <w:br/>
        <w:t>MEDAN</w:t>
        <w:br/>
        <w:t>2026</w:t>
      </w:r>
    </w:p>
    <w:p>
      <w:r>
        <w:br w:type="page"/>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jc w:val="center"/>
      </w:pPr>
      <w:r>
        <w:rPr>
          <w:rFonts w:ascii="Times New Roman" w:hAnsi="Times New Roman"/>
          <w:b/>
          <w:sz w:val="28"/>
        </w:rPr>
        <w:t>HALAMAN PENGESAHAN</w:t>
      </w:r>
    </w:p>
    <w:p>
      <w:pPr>
        <w:spacing w:after="0" w:before="0" w:line="360" w:lineRule="auto"/>
      </w:pPr>
      <w:r>
        <w:rPr>
          <w:rFonts w:ascii="Times New Roman" w:hAnsi="Times New Roman"/>
          <w:sz w:val="24"/>
        </w:rPr>
      </w:r>
    </w:p>
    <w:p>
      <w:pPr>
        <w:spacing w:line="360" w:lineRule="auto"/>
        <w:jc w:val="center"/>
      </w:pPr>
      <w:r>
        <w:rPr>
          <w:rFonts w:ascii="Times New Roman" w:hAnsi="Times New Roman"/>
          <w:b/>
          <w:sz w:val="24"/>
        </w:rPr>
        <w:t>LAPORAN KERJA PRAKTEK</w:t>
      </w:r>
    </w:p>
    <w:p>
      <w:pPr>
        <w:spacing w:after="0" w:before="0" w:line="360" w:lineRule="auto"/>
      </w:pPr>
      <w:r>
        <w:rPr>
          <w:rFonts w:ascii="Times New Roman" w:hAnsi="Times New Roman"/>
          <w:sz w:val="24"/>
        </w:rPr>
      </w:r>
    </w:p>
    <w:p>
      <w:pPr>
        <w:spacing w:line="360" w:lineRule="auto"/>
        <w:jc w:val="center"/>
      </w:pPr>
      <w:r>
        <w:rPr>
          <w:rFonts w:ascii="Times New Roman" w:hAnsi="Times New Roman"/>
          <w:b/>
          <w:sz w:val="24"/>
        </w:rPr>
        <w:t>ANALISIS DAN PERANCANGAN</w:t>
        <w:br/>
        <w:t>SISTEM INFORMASI LAYANAN DAN ARSIP (SILARAS)</w:t>
        <w:br/>
        <w:t>PADA DINAS KOMUNIKASI DAN INFORMATIKA</w:t>
        <w:br/>
        <w:t>PROVINSI SUMATERA UTARA</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val="0"/>
          <w:sz w:val="24"/>
        </w:rPr>
        <w:t>Laporan Kerja Praktek ini telah diperiksa dan disetujui untuk diseminarkan.</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tbl>
      <w:tblPr>
        <w:tblW w:type="auto" w:w="0"/>
        <w:jc w:val="center"/>
        <w:tblLook w:firstColumn="1" w:firstRow="1" w:lastColumn="0" w:lastRow="0" w:noHBand="0" w:noVBand="1" w:val="04A0"/>
      </w:tblPr>
      <w:tblGrid>
        <w:gridCol w:w="4135"/>
        <w:gridCol w:w="4135"/>
      </w:tblGrid>
      <w:tr>
        <w:tc>
          <w:tcPr>
            <w:tcW w:type="dxa" w:w="4135"/>
          </w:tcPr>
          <w:p>
            <w:pPr>
              <w:spacing w:before="40" w:after="40" w:line="240" w:lineRule="auto"/>
              <w:jc w:val="center"/>
            </w:pPr>
            <w:r/>
            <w:r>
              <w:rPr>
                <w:rFonts w:ascii="Times New Roman" w:hAnsi="Times New Roman"/>
                <w:b w:val="0"/>
                <w:sz w:val="24"/>
              </w:rPr>
              <w:t>Pembimbing Lapangan,</w:t>
            </w:r>
          </w:p>
        </w:tc>
        <w:tc>
          <w:tcPr>
            <w:tcW w:type="dxa" w:w="4135"/>
          </w:tcPr>
          <w:p>
            <w:pPr>
              <w:spacing w:before="40" w:after="40" w:line="240" w:lineRule="auto"/>
              <w:jc w:val="center"/>
            </w:pPr>
            <w:r/>
            <w:r>
              <w:rPr>
                <w:rFonts w:ascii="Times New Roman" w:hAnsi="Times New Roman"/>
                <w:b w:val="0"/>
                <w:sz w:val="24"/>
              </w:rPr>
              <w:t>Dosen Pembimbing KP,</w:t>
            </w:r>
          </w:p>
        </w:tc>
      </w:tr>
      <w:tr>
        <w:tc>
          <w:tcPr>
            <w:tcW w:type="dxa" w:w="4135"/>
          </w:tcPr>
          <w:p>
            <w:pPr>
              <w:spacing w:before="40" w:after="40" w:line="240" w:lineRule="auto"/>
              <w:jc w:val="center"/>
            </w:pPr>
            <w:r/>
            <w:r>
              <w:rPr>
                <w:rFonts w:ascii="Times New Roman" w:hAnsi="Times New Roman"/>
                <w:b w:val="0"/>
                <w:sz w:val="24"/>
              </w:rPr>
              <w:br/>
              <w:br/>
              <w:br/>
              <w:br/>
              <w:t>(_________________________)</w:t>
              <w:br/>
              <w:t xml:space="preserve">NIP. </w:t>
            </w:r>
          </w:p>
        </w:tc>
        <w:tc>
          <w:tcPr>
            <w:tcW w:type="dxa" w:w="4135"/>
          </w:tcPr>
          <w:p>
            <w:pPr>
              <w:spacing w:before="40" w:after="40" w:line="240" w:lineRule="auto"/>
              <w:jc w:val="center"/>
            </w:pPr>
            <w:r/>
            <w:r>
              <w:rPr>
                <w:rFonts w:ascii="Times New Roman" w:hAnsi="Times New Roman"/>
                <w:b w:val="0"/>
                <w:sz w:val="24"/>
              </w:rPr>
              <w:br/>
              <w:br/>
              <w:br/>
              <w:br/>
              <w:t>(_________________________)</w:t>
              <w:br/>
              <w:t xml:space="preserve">NIDN. </w:t>
            </w:r>
          </w:p>
        </w:tc>
      </w:tr>
    </w:tbl>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jc w:val="center"/>
      </w:pPr>
      <w:r>
        <w:rPr>
          <w:rFonts w:ascii="Times New Roman" w:hAnsi="Times New Roman"/>
          <w:sz w:val="24"/>
        </w:rPr>
        <w:t>Mengetahui,</w:t>
        <w:br/>
        <w:t>Ketua Program Studi Informatika</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jc w:val="center"/>
      </w:pPr>
      <w:r>
        <w:rPr>
          <w:rFonts w:ascii="Times New Roman" w:hAnsi="Times New Roman"/>
          <w:sz w:val="24"/>
        </w:rPr>
        <w:t>(_________________________)</w:t>
        <w:br/>
        <w:t xml:space="preserve">NIDN. </w:t>
      </w:r>
    </w:p>
    <w:p>
      <w:r>
        <w:br w:type="page"/>
      </w:r>
    </w:p>
    <w:p>
      <w:pPr>
        <w:spacing w:before="240" w:after="240" w:line="360" w:lineRule="auto"/>
        <w:jc w:val="center"/>
      </w:pPr>
      <w:r>
        <w:rPr>
          <w:rFonts w:ascii="Times New Roman" w:hAnsi="Times New Roman"/>
          <w:b/>
          <w:sz w:val="28"/>
        </w:rPr>
        <w:t>ABSTRAK</w:t>
      </w:r>
    </w:p>
    <w:p>
      <w:pPr>
        <w:spacing w:after="0" w:before="0" w:line="360" w:lineRule="auto"/>
      </w:pPr>
      <w:r>
        <w:rPr>
          <w:rFonts w:ascii="Times New Roman" w:hAnsi="Times New Roman"/>
          <w:sz w:val="24"/>
        </w:rPr>
      </w:r>
    </w:p>
    <w:p>
      <w:pPr>
        <w:spacing w:line="360" w:lineRule="auto" w:after="0" w:before="0"/>
        <w:ind w:firstLine="720"/>
        <w:jc w:val="both"/>
      </w:pPr>
      <w:r>
        <w:rPr>
          <w:rFonts w:ascii="Times New Roman" w:hAnsi="Times New Roman"/>
          <w:b w:val="0"/>
          <w:i w:val="0"/>
          <w:sz w:val="24"/>
        </w:rPr>
        <w:t>Kerja Praktek (KP) ini dilaksanakan di Dinas Komunikasi dan Informatika (Diskominfo) Provinsi Sumatera Utara. Tujuan dari KP ini adalah untuk menganalisis dan merancang Sistem Informasi Layanan dan Arsip (SILARAS) yang dapat membantu pengelolaan permohonan layanan teknologi informasi (TI) dan arsip digital di lingkungan instansi pemerintah. Permasalahan yang dihadapi saat ini adalah proses pengelolaan permohonan layanan TI masih dilakukan secara manual sehingga memicu keterlambatan penanganan, kesulitan pelacakan, dan kurangnya transparansi.</w:t>
      </w:r>
    </w:p>
    <w:p>
      <w:pPr>
        <w:spacing w:line="360" w:lineRule="auto" w:after="0" w:before="0"/>
        <w:ind w:firstLine="720"/>
        <w:jc w:val="both"/>
      </w:pPr>
      <w:r>
        <w:rPr>
          <w:rFonts w:ascii="Times New Roman" w:hAnsi="Times New Roman"/>
          <w:b w:val="0"/>
          <w:i w:val="0"/>
          <w:sz w:val="24"/>
        </w:rPr>
        <w:t>Metode pengembangan yang digunakan adalah metode waterfall dengan tahapan analisis kebutuhan, perancangan sistem, implementasi, dan pengujian. Sistem ini dibangun menggunakan teknologi React 18 dengan Vite sebagai frontend, PHP native sebagai backend, dan MySQL sebagai database. Autentikasi menggunakan session-based authentication dengan role-based access control untuk membedakan hak akses antara admin dan user biasa.</w:t>
      </w:r>
    </w:p>
    <w:p>
      <w:pPr>
        <w:spacing w:line="360" w:lineRule="auto" w:after="0" w:before="0"/>
        <w:ind w:firstLine="720"/>
        <w:jc w:val="both"/>
      </w:pPr>
      <w:r>
        <w:rPr>
          <w:rFonts w:ascii="Times New Roman" w:hAnsi="Times New Roman"/>
          <w:b w:val="0"/>
          <w:i w:val="0"/>
          <w:sz w:val="24"/>
        </w:rPr>
        <w:t>Hasil dari KP ini adalah sebuah aplikasi web SILARAS yang mampu mengelola permohonan layanan TI secara digital, melacak status permohonan secara real-time, mengelola data instansi dan jenis layanan, serta menghasilkan laporan rekap operasional yang dapat diekspor dalam format PDF. Sistem ini diharapkan dapat meningkatkan efisiensi dan transparansi pelayanan TI di Diskominfo Provinsi Sumatera Utara.</w:t>
      </w:r>
    </w:p>
    <w:p>
      <w:pPr>
        <w:spacing w:after="0" w:before="0" w:line="360" w:lineRule="auto"/>
      </w:pPr>
      <w:r>
        <w:rPr>
          <w:rFonts w:ascii="Times New Roman" w:hAnsi="Times New Roman"/>
          <w:sz w:val="24"/>
        </w:rPr>
      </w:r>
    </w:p>
    <w:p>
      <w:pPr>
        <w:spacing w:line="360" w:lineRule="auto"/>
      </w:pPr>
      <w:r>
        <w:rPr>
          <w:rFonts w:ascii="Times New Roman" w:hAnsi="Times New Roman"/>
          <w:b/>
          <w:sz w:val="24"/>
        </w:rPr>
        <w:t xml:space="preserve">Kata Kunci: </w:t>
      </w:r>
      <w:r>
        <w:rPr>
          <w:rFonts w:ascii="Times New Roman" w:hAnsi="Times New Roman"/>
          <w:i/>
          <w:sz w:val="24"/>
        </w:rPr>
        <w:t>Sistem Informasi, Helpdesk, Layanan TI, SILARAS, Diskominfo Sumatera Utara, React, PHP, MySQL</w:t>
      </w:r>
    </w:p>
    <w:p>
      <w:r>
        <w:br w:type="page"/>
      </w:r>
    </w:p>
    <w:p>
      <w:pPr>
        <w:spacing w:before="240" w:after="240" w:line="360" w:lineRule="auto"/>
        <w:jc w:val="center"/>
      </w:pPr>
      <w:r>
        <w:rPr>
          <w:rFonts w:ascii="Times New Roman" w:hAnsi="Times New Roman"/>
          <w:b/>
          <w:sz w:val="28"/>
        </w:rPr>
        <w:t>KATA PENGANTAR</w:t>
      </w:r>
    </w:p>
    <w:p>
      <w:pPr>
        <w:spacing w:after="0" w:before="0" w:line="360" w:lineRule="auto"/>
      </w:pPr>
      <w:r>
        <w:rPr>
          <w:rFonts w:ascii="Times New Roman" w:hAnsi="Times New Roman"/>
          <w:sz w:val="24"/>
        </w:rPr>
      </w:r>
    </w:p>
    <w:p>
      <w:pPr>
        <w:spacing w:line="360" w:lineRule="auto" w:after="0" w:before="0"/>
        <w:ind w:firstLine="720"/>
        <w:jc w:val="both"/>
      </w:pPr>
      <w:r>
        <w:rPr>
          <w:rFonts w:ascii="Times New Roman" w:hAnsi="Times New Roman"/>
          <w:b w:val="0"/>
          <w:i w:val="0"/>
          <w:sz w:val="24"/>
        </w:rPr>
        <w:t>Puji dan syukur penulis panjatkan kehadirat Tuhan Yang Maha Esa atas berkat dan rahmat-Nya sehingga penulis dapat menyelesaikan Laporan Kerja Praktek (KP) dengan judul "Analisis dan Perancangan Sistem Informasi Layanan dan Arsip (SILARAS) pada Dinas Komunikasi dan Informatika Provinsi Sumatera Utara" ini dengan baik.</w:t>
      </w:r>
    </w:p>
    <w:p>
      <w:pPr>
        <w:spacing w:line="360" w:lineRule="auto" w:after="0" w:before="0"/>
        <w:ind w:firstLine="720"/>
        <w:jc w:val="both"/>
      </w:pPr>
      <w:r>
        <w:rPr>
          <w:rFonts w:ascii="Times New Roman" w:hAnsi="Times New Roman"/>
          <w:b w:val="0"/>
          <w:i w:val="0"/>
          <w:sz w:val="24"/>
        </w:rPr>
        <w:t>Laporan Kerja Praktek ini disusun sebagai salah satu syarat untuk menyelesaikan mata kuliah Kerja Praktek pada Program Studi Informatika, Fakultas Teknik dan Ilmu Komputer, Universitas Medan Area.</w:t>
      </w:r>
    </w:p>
    <w:p>
      <w:pPr>
        <w:spacing w:line="360" w:lineRule="auto" w:after="0" w:before="0"/>
        <w:ind w:firstLine="720"/>
        <w:jc w:val="both"/>
      </w:pPr>
      <w:r>
        <w:rPr>
          <w:rFonts w:ascii="Times New Roman" w:hAnsi="Times New Roman"/>
          <w:b w:val="0"/>
          <w:i w:val="0"/>
          <w:sz w:val="24"/>
        </w:rPr>
        <w:t>Dalam penyusunan laporan ini, penulis mendapat banyak bantuan dan bimbingan dari berbagai pihak. Oleh karena itu, penulis mengucapkan terima kasih yang sebesar-besarnya kepada:</w:t>
      </w:r>
    </w:p>
    <w:p>
      <w:pPr>
        <w:spacing w:line="360" w:lineRule="auto" w:after="0" w:before="0"/>
        <w:ind w:left="720"/>
        <w:jc w:val="both"/>
      </w:pPr>
      <w:r>
        <w:rPr>
          <w:rFonts w:ascii="Times New Roman" w:hAnsi="Times New Roman"/>
          <w:sz w:val="24"/>
        </w:rPr>
        <w:t>1. Bapak/Ibu [Nama Pembimbing Lapangan], selaku Pembimbing Lapangan di Diskominfo Provinsi Sumatera Utara yang telah memberikan arahan dan bimbingan selama pelaksanaan KP.</w:t>
      </w:r>
    </w:p>
    <w:p>
      <w:pPr>
        <w:spacing w:line="360" w:lineRule="auto" w:after="0" w:before="0"/>
        <w:ind w:left="720"/>
        <w:jc w:val="both"/>
      </w:pPr>
      <w:r>
        <w:rPr>
          <w:rFonts w:ascii="Times New Roman" w:hAnsi="Times New Roman"/>
          <w:sz w:val="24"/>
        </w:rPr>
        <w:t>2. Bapak/Ibu [Nama Dosen Pembimbing], selaku Dosen Pembimbing KP yang telah memberikan bimbingan dan masukan dalam penyusunan laporan ini.</w:t>
      </w:r>
    </w:p>
    <w:p>
      <w:pPr>
        <w:spacing w:line="360" w:lineRule="auto" w:after="0" w:before="0"/>
        <w:ind w:left="720"/>
        <w:jc w:val="both"/>
      </w:pPr>
      <w:r>
        <w:rPr>
          <w:rFonts w:ascii="Times New Roman" w:hAnsi="Times New Roman"/>
          <w:sz w:val="24"/>
        </w:rPr>
        <w:t>3. Bapak/Ibu [Nama Kaprodi], selaku Ketua Program Studi Informatika Universitas Medan Area.</w:t>
      </w:r>
    </w:p>
    <w:p>
      <w:pPr>
        <w:spacing w:line="360" w:lineRule="auto" w:after="0" w:before="0"/>
        <w:ind w:left="720"/>
        <w:jc w:val="both"/>
      </w:pPr>
      <w:r>
        <w:rPr>
          <w:rFonts w:ascii="Times New Roman" w:hAnsi="Times New Roman"/>
          <w:sz w:val="24"/>
        </w:rPr>
        <w:t>4. Seluruh staf dan pegawai Diskominfo Provinsi Sumatera Utara yang telah membantu selama pelaksanaan KP.</w:t>
      </w:r>
    </w:p>
    <w:p>
      <w:pPr>
        <w:spacing w:line="360" w:lineRule="auto" w:after="0" w:before="0"/>
        <w:ind w:left="720"/>
        <w:jc w:val="both"/>
      </w:pPr>
      <w:r>
        <w:rPr>
          <w:rFonts w:ascii="Times New Roman" w:hAnsi="Times New Roman"/>
          <w:sz w:val="24"/>
        </w:rPr>
        <w:t>5. Kedua orang tua dan keluarga yang selalu memberikan dukungan moral dan material.</w:t>
      </w:r>
    </w:p>
    <w:p>
      <w:pPr>
        <w:spacing w:line="360" w:lineRule="auto" w:after="0" w:before="0"/>
        <w:ind w:left="720"/>
        <w:jc w:val="both"/>
      </w:pPr>
      <w:r>
        <w:rPr>
          <w:rFonts w:ascii="Times New Roman" w:hAnsi="Times New Roman"/>
          <w:sz w:val="24"/>
        </w:rPr>
        <w:t>6. Teman-teman seperjuangan yang telah memberikan semangat dan motivasi.</w:t>
      </w:r>
    </w:p>
    <w:p>
      <w:pPr>
        <w:spacing w:after="0" w:before="0" w:line="360" w:lineRule="auto"/>
      </w:pPr>
      <w:r>
        <w:rPr>
          <w:rFonts w:ascii="Times New Roman" w:hAnsi="Times New Roman"/>
          <w:sz w:val="24"/>
        </w:rPr>
      </w:r>
    </w:p>
    <w:p>
      <w:pPr>
        <w:spacing w:line="360" w:lineRule="auto" w:after="0" w:before="0"/>
        <w:ind w:firstLine="720"/>
        <w:jc w:val="both"/>
      </w:pPr>
      <w:r>
        <w:rPr>
          <w:rFonts w:ascii="Times New Roman" w:hAnsi="Times New Roman"/>
          <w:b w:val="0"/>
          <w:i w:val="0"/>
          <w:sz w:val="24"/>
        </w:rPr>
        <w:t>Penulis menyadari bahwa laporan ini masih jauh dari sempurna. Oleh karena itu, penulis mengharapkan kritik dan saran yang membangun untuk perbaikan di masa mendatang. Semoga laporan ini dapat bermanfaat bagi semua pihak.</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line="360" w:lineRule="auto"/>
        <w:jc w:val="right"/>
      </w:pPr>
      <w:r>
        <w:rPr>
          <w:rFonts w:ascii="Times New Roman" w:hAnsi="Times New Roman"/>
          <w:sz w:val="24"/>
        </w:rPr>
        <w:t>Medan, ______ 2026</w:t>
        <w:br/>
        <w:t>Penulis,</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jc w:val="right"/>
      </w:pPr>
      <w:r>
        <w:rPr>
          <w:rFonts w:ascii="Times New Roman" w:hAnsi="Times New Roman"/>
          <w:b/>
          <w:sz w:val="24"/>
        </w:rPr>
        <w:t>[NAMA MAHASISWA]</w:t>
      </w:r>
    </w:p>
    <w:p>
      <w:r>
        <w:br w:type="page"/>
      </w:r>
    </w:p>
    <w:p>
      <w:pPr>
        <w:spacing w:before="240" w:after="240" w:line="360" w:lineRule="auto"/>
        <w:jc w:val="center"/>
      </w:pPr>
      <w:r>
        <w:rPr>
          <w:rFonts w:ascii="Times New Roman" w:hAnsi="Times New Roman"/>
          <w:b/>
          <w:sz w:val="28"/>
        </w:rPr>
        <w:t>DAFTAR ISI</w:t>
      </w:r>
    </w:p>
    <w:p>
      <w:pPr>
        <w:spacing w:after="0" w:before="0" w:line="360" w:lineRule="auto"/>
      </w:pPr>
      <w:r>
        <w:rPr>
          <w:rFonts w:ascii="Times New Roman" w:hAnsi="Times New Roman"/>
          <w:sz w:val="24"/>
        </w:rPr>
      </w:r>
    </w:p>
    <w:p>
      <w:pPr>
        <w:tabs>
          <w:tab w:pos="7654" w:val="right" w:leader="dot"/>
        </w:tabs>
        <w:spacing w:line="360" w:lineRule="auto" w:after="0" w:before="0"/>
      </w:pPr>
      <w:r>
        <w:rPr>
          <w:rFonts w:ascii="Times New Roman" w:hAnsi="Times New Roman"/>
          <w:b/>
          <w:sz w:val="24"/>
        </w:rPr>
        <w:t>HALAMAN PENGESAHAN</w:t>
      </w:r>
      <w:r>
        <w:rPr>
          <w:rFonts w:ascii="Times New Roman" w:hAnsi="Times New Roman"/>
          <w:sz w:val="24"/>
        </w:rPr>
        <w:tab/>
        <w:t>ii</w:t>
      </w:r>
    </w:p>
    <w:p>
      <w:pPr>
        <w:tabs>
          <w:tab w:pos="7654" w:val="right" w:leader="dot"/>
        </w:tabs>
        <w:spacing w:line="360" w:lineRule="auto" w:after="0" w:before="0"/>
      </w:pPr>
      <w:r>
        <w:rPr>
          <w:rFonts w:ascii="Times New Roman" w:hAnsi="Times New Roman"/>
          <w:b/>
          <w:sz w:val="24"/>
        </w:rPr>
        <w:t>ABSTRAK</w:t>
      </w:r>
      <w:r>
        <w:rPr>
          <w:rFonts w:ascii="Times New Roman" w:hAnsi="Times New Roman"/>
          <w:sz w:val="24"/>
        </w:rPr>
        <w:tab/>
        <w:t>iii</w:t>
      </w:r>
    </w:p>
    <w:p>
      <w:pPr>
        <w:tabs>
          <w:tab w:pos="7654" w:val="right" w:leader="dot"/>
        </w:tabs>
        <w:spacing w:line="360" w:lineRule="auto" w:after="0" w:before="0"/>
      </w:pPr>
      <w:r>
        <w:rPr>
          <w:rFonts w:ascii="Times New Roman" w:hAnsi="Times New Roman"/>
          <w:b/>
          <w:sz w:val="24"/>
        </w:rPr>
        <w:t>KATA PENGANTAR</w:t>
      </w:r>
      <w:r>
        <w:rPr>
          <w:rFonts w:ascii="Times New Roman" w:hAnsi="Times New Roman"/>
          <w:sz w:val="24"/>
        </w:rPr>
        <w:tab/>
        <w:t>iv</w:t>
      </w:r>
    </w:p>
    <w:p>
      <w:pPr>
        <w:tabs>
          <w:tab w:pos="7654" w:val="right" w:leader="dot"/>
        </w:tabs>
        <w:spacing w:line="360" w:lineRule="auto" w:after="0" w:before="0"/>
      </w:pPr>
      <w:r>
        <w:rPr>
          <w:rFonts w:ascii="Times New Roman" w:hAnsi="Times New Roman"/>
          <w:b/>
          <w:sz w:val="24"/>
        </w:rPr>
        <w:t>DAFTAR ISI</w:t>
      </w:r>
      <w:r>
        <w:rPr>
          <w:rFonts w:ascii="Times New Roman" w:hAnsi="Times New Roman"/>
          <w:sz w:val="24"/>
        </w:rPr>
        <w:tab/>
        <w:t>v</w:t>
      </w:r>
    </w:p>
    <w:p>
      <w:pPr>
        <w:tabs>
          <w:tab w:pos="7654" w:val="right" w:leader="dot"/>
        </w:tabs>
        <w:spacing w:line="360" w:lineRule="auto" w:after="0" w:before="0"/>
      </w:pPr>
      <w:r>
        <w:rPr>
          <w:rFonts w:ascii="Times New Roman" w:hAnsi="Times New Roman"/>
          <w:b/>
          <w:sz w:val="24"/>
        </w:rPr>
        <w:t>DAFTAR TABEL</w:t>
      </w:r>
      <w:r>
        <w:rPr>
          <w:rFonts w:ascii="Times New Roman" w:hAnsi="Times New Roman"/>
          <w:sz w:val="24"/>
        </w:rPr>
        <w:tab/>
        <w:t>vii</w:t>
      </w:r>
    </w:p>
    <w:p>
      <w:pPr>
        <w:tabs>
          <w:tab w:pos="7654" w:val="right" w:leader="dot"/>
        </w:tabs>
        <w:spacing w:line="360" w:lineRule="auto" w:after="0" w:before="0"/>
      </w:pPr>
      <w:r>
        <w:rPr>
          <w:rFonts w:ascii="Times New Roman" w:hAnsi="Times New Roman"/>
          <w:b/>
          <w:sz w:val="24"/>
        </w:rPr>
        <w:t>DAFTAR GAMBAR</w:t>
      </w:r>
      <w:r>
        <w:rPr>
          <w:rFonts w:ascii="Times New Roman" w:hAnsi="Times New Roman"/>
          <w:sz w:val="24"/>
        </w:rPr>
        <w:tab/>
        <w:t>viii</w:t>
      </w:r>
    </w:p>
    <w:p>
      <w:pPr>
        <w:spacing w:after="0" w:before="0" w:line="360" w:lineRule="auto"/>
      </w:pPr>
      <w:r>
        <w:rPr>
          <w:rFonts w:ascii="Times New Roman" w:hAnsi="Times New Roman"/>
          <w:sz w:val="24"/>
        </w:rPr>
      </w:r>
    </w:p>
    <w:p>
      <w:pPr>
        <w:tabs>
          <w:tab w:pos="7654" w:val="right" w:leader="dot"/>
        </w:tabs>
        <w:spacing w:line="360" w:lineRule="auto" w:after="0" w:before="0"/>
      </w:pPr>
      <w:r>
        <w:rPr>
          <w:rFonts w:ascii="Times New Roman" w:hAnsi="Times New Roman"/>
          <w:b/>
          <w:sz w:val="24"/>
        </w:rPr>
        <w:t>BAB I PENDAHULUAN</w:t>
      </w:r>
      <w:r>
        <w:rPr>
          <w:rFonts w:ascii="Times New Roman" w:hAnsi="Times New Roman"/>
          <w:sz w:val="24"/>
        </w:rPr>
        <w:tab/>
        <w:t>1</w:t>
      </w:r>
    </w:p>
    <w:p>
      <w:pPr>
        <w:tabs>
          <w:tab w:pos="7654" w:val="right" w:leader="dot"/>
        </w:tabs>
        <w:spacing w:line="360" w:lineRule="auto" w:after="0" w:before="0"/>
        <w:ind w:left="567"/>
      </w:pPr>
      <w:r>
        <w:rPr>
          <w:rFonts w:ascii="Times New Roman" w:hAnsi="Times New Roman"/>
          <w:b w:val="0"/>
          <w:sz w:val="24"/>
        </w:rPr>
        <w:t>1.1 Latar Belakang</w:t>
      </w:r>
      <w:r>
        <w:rPr>
          <w:rFonts w:ascii="Times New Roman" w:hAnsi="Times New Roman"/>
          <w:sz w:val="24"/>
        </w:rPr>
        <w:tab/>
        <w:t>1</w:t>
      </w:r>
    </w:p>
    <w:p>
      <w:pPr>
        <w:tabs>
          <w:tab w:pos="7654" w:val="right" w:leader="dot"/>
        </w:tabs>
        <w:spacing w:line="360" w:lineRule="auto" w:after="0" w:before="0"/>
        <w:ind w:left="567"/>
      </w:pPr>
      <w:r>
        <w:rPr>
          <w:rFonts w:ascii="Times New Roman" w:hAnsi="Times New Roman"/>
          <w:b w:val="0"/>
          <w:sz w:val="24"/>
        </w:rPr>
        <w:t>1.2 Rumusan Masalah</w:t>
      </w:r>
      <w:r>
        <w:rPr>
          <w:rFonts w:ascii="Times New Roman" w:hAnsi="Times New Roman"/>
          <w:sz w:val="24"/>
        </w:rPr>
        <w:tab/>
        <w:t>2</w:t>
      </w:r>
    </w:p>
    <w:p>
      <w:pPr>
        <w:tabs>
          <w:tab w:pos="7654" w:val="right" w:leader="dot"/>
        </w:tabs>
        <w:spacing w:line="360" w:lineRule="auto" w:after="0" w:before="0"/>
        <w:ind w:left="567"/>
      </w:pPr>
      <w:r>
        <w:rPr>
          <w:rFonts w:ascii="Times New Roman" w:hAnsi="Times New Roman"/>
          <w:b w:val="0"/>
          <w:sz w:val="24"/>
        </w:rPr>
        <w:t>1.3 Tujuan Kerja Praktek</w:t>
      </w:r>
      <w:r>
        <w:rPr>
          <w:rFonts w:ascii="Times New Roman" w:hAnsi="Times New Roman"/>
          <w:sz w:val="24"/>
        </w:rPr>
        <w:tab/>
        <w:t>2</w:t>
      </w:r>
    </w:p>
    <w:p>
      <w:pPr>
        <w:tabs>
          <w:tab w:pos="7654" w:val="right" w:leader="dot"/>
        </w:tabs>
        <w:spacing w:line="360" w:lineRule="auto" w:after="0" w:before="0"/>
        <w:ind w:left="567"/>
      </w:pPr>
      <w:r>
        <w:rPr>
          <w:rFonts w:ascii="Times New Roman" w:hAnsi="Times New Roman"/>
          <w:b w:val="0"/>
          <w:sz w:val="24"/>
        </w:rPr>
        <w:t>1.4 Manfaat Kerja Praktek</w:t>
      </w:r>
      <w:r>
        <w:rPr>
          <w:rFonts w:ascii="Times New Roman" w:hAnsi="Times New Roman"/>
          <w:sz w:val="24"/>
        </w:rPr>
        <w:tab/>
        <w:t>3</w:t>
      </w:r>
    </w:p>
    <w:p>
      <w:pPr>
        <w:tabs>
          <w:tab w:pos="7654" w:val="right" w:leader="dot"/>
        </w:tabs>
        <w:spacing w:line="360" w:lineRule="auto" w:after="0" w:before="0"/>
        <w:ind w:left="567"/>
      </w:pPr>
      <w:r>
        <w:rPr>
          <w:rFonts w:ascii="Times New Roman" w:hAnsi="Times New Roman"/>
          <w:b w:val="0"/>
          <w:sz w:val="24"/>
        </w:rPr>
        <w:t>1.5 Waktu dan Tempat Pelaksanaan</w:t>
      </w:r>
      <w:r>
        <w:rPr>
          <w:rFonts w:ascii="Times New Roman" w:hAnsi="Times New Roman"/>
          <w:sz w:val="24"/>
        </w:rPr>
        <w:tab/>
        <w:t>3</w:t>
      </w:r>
    </w:p>
    <w:p>
      <w:pPr>
        <w:tabs>
          <w:tab w:pos="7654" w:val="right" w:leader="dot"/>
        </w:tabs>
        <w:spacing w:line="360" w:lineRule="auto" w:after="0" w:before="0"/>
        <w:ind w:left="567"/>
      </w:pPr>
      <w:r>
        <w:rPr>
          <w:rFonts w:ascii="Times New Roman" w:hAnsi="Times New Roman"/>
          <w:b w:val="0"/>
          <w:sz w:val="24"/>
        </w:rPr>
        <w:t>1.6 Sistematika Penulisan</w:t>
      </w:r>
      <w:r>
        <w:rPr>
          <w:rFonts w:ascii="Times New Roman" w:hAnsi="Times New Roman"/>
          <w:sz w:val="24"/>
        </w:rPr>
        <w:tab/>
        <w:t>4</w:t>
      </w:r>
    </w:p>
    <w:p>
      <w:pPr>
        <w:spacing w:after="0" w:before="0" w:line="360" w:lineRule="auto"/>
      </w:pPr>
      <w:r>
        <w:rPr>
          <w:rFonts w:ascii="Times New Roman" w:hAnsi="Times New Roman"/>
          <w:sz w:val="24"/>
        </w:rPr>
      </w:r>
    </w:p>
    <w:p>
      <w:pPr>
        <w:tabs>
          <w:tab w:pos="7654" w:val="right" w:leader="dot"/>
        </w:tabs>
        <w:spacing w:line="360" w:lineRule="auto" w:after="0" w:before="0"/>
      </w:pPr>
      <w:r>
        <w:rPr>
          <w:rFonts w:ascii="Times New Roman" w:hAnsi="Times New Roman"/>
          <w:b/>
          <w:sz w:val="24"/>
        </w:rPr>
        <w:t>BAB II TINJAUAN TEORITIS</w:t>
      </w:r>
      <w:r>
        <w:rPr>
          <w:rFonts w:ascii="Times New Roman" w:hAnsi="Times New Roman"/>
          <w:sz w:val="24"/>
        </w:rPr>
        <w:tab/>
        <w:t>5</w:t>
      </w:r>
    </w:p>
    <w:p>
      <w:pPr>
        <w:tabs>
          <w:tab w:pos="7654" w:val="right" w:leader="dot"/>
        </w:tabs>
        <w:spacing w:line="360" w:lineRule="auto" w:after="0" w:before="0"/>
        <w:ind w:left="567"/>
      </w:pPr>
      <w:r>
        <w:rPr>
          <w:rFonts w:ascii="Times New Roman" w:hAnsi="Times New Roman"/>
          <w:b w:val="0"/>
          <w:sz w:val="24"/>
        </w:rPr>
        <w:t>2.1 Sistem Informasi</w:t>
      </w:r>
      <w:r>
        <w:rPr>
          <w:rFonts w:ascii="Times New Roman" w:hAnsi="Times New Roman"/>
          <w:sz w:val="24"/>
        </w:rPr>
        <w:tab/>
        <w:t>5</w:t>
      </w:r>
    </w:p>
    <w:p>
      <w:pPr>
        <w:tabs>
          <w:tab w:pos="7654" w:val="right" w:leader="dot"/>
        </w:tabs>
        <w:spacing w:line="360" w:lineRule="auto" w:after="0" w:before="0"/>
        <w:ind w:left="567"/>
      </w:pPr>
      <w:r>
        <w:rPr>
          <w:rFonts w:ascii="Times New Roman" w:hAnsi="Times New Roman"/>
          <w:b w:val="0"/>
          <w:sz w:val="24"/>
        </w:rPr>
        <w:t>2.2 Helpdesk dan IT Service Management</w:t>
      </w:r>
      <w:r>
        <w:rPr>
          <w:rFonts w:ascii="Times New Roman" w:hAnsi="Times New Roman"/>
          <w:sz w:val="24"/>
        </w:rPr>
        <w:tab/>
        <w:t>5</w:t>
      </w:r>
    </w:p>
    <w:p>
      <w:pPr>
        <w:tabs>
          <w:tab w:pos="7654" w:val="right" w:leader="dot"/>
        </w:tabs>
        <w:spacing w:line="360" w:lineRule="auto" w:after="0" w:before="0"/>
        <w:ind w:left="567"/>
      </w:pPr>
      <w:r>
        <w:rPr>
          <w:rFonts w:ascii="Times New Roman" w:hAnsi="Times New Roman"/>
          <w:b w:val="0"/>
          <w:sz w:val="24"/>
        </w:rPr>
        <w:t>2.3 Arsitektur Client-Server</w:t>
      </w:r>
      <w:r>
        <w:rPr>
          <w:rFonts w:ascii="Times New Roman" w:hAnsi="Times New Roman"/>
          <w:sz w:val="24"/>
        </w:rPr>
        <w:tab/>
        <w:t>6</w:t>
      </w:r>
    </w:p>
    <w:p>
      <w:pPr>
        <w:tabs>
          <w:tab w:pos="7654" w:val="right" w:leader="dot"/>
        </w:tabs>
        <w:spacing w:line="360" w:lineRule="auto" w:after="0" w:before="0"/>
        <w:ind w:left="567"/>
      </w:pPr>
      <w:r>
        <w:rPr>
          <w:rFonts w:ascii="Times New Roman" w:hAnsi="Times New Roman"/>
          <w:b w:val="0"/>
          <w:sz w:val="24"/>
        </w:rPr>
        <w:t>2.4 Basis Data</w:t>
      </w:r>
      <w:r>
        <w:rPr>
          <w:rFonts w:ascii="Times New Roman" w:hAnsi="Times New Roman"/>
          <w:sz w:val="24"/>
        </w:rPr>
        <w:tab/>
        <w:t>6</w:t>
      </w:r>
    </w:p>
    <w:p>
      <w:pPr>
        <w:tabs>
          <w:tab w:pos="7654" w:val="right" w:leader="dot"/>
        </w:tabs>
        <w:spacing w:line="360" w:lineRule="auto" w:after="0" w:before="0"/>
        <w:ind w:left="567"/>
      </w:pPr>
      <w:r>
        <w:rPr>
          <w:rFonts w:ascii="Times New Roman" w:hAnsi="Times New Roman"/>
          <w:b w:val="0"/>
          <w:sz w:val="24"/>
        </w:rPr>
        <w:t>2.5 Entity Relationship Diagram (ERD)</w:t>
      </w:r>
      <w:r>
        <w:rPr>
          <w:rFonts w:ascii="Times New Roman" w:hAnsi="Times New Roman"/>
          <w:sz w:val="24"/>
        </w:rPr>
        <w:tab/>
        <w:t>7</w:t>
      </w:r>
    </w:p>
    <w:p>
      <w:pPr>
        <w:tabs>
          <w:tab w:pos="7654" w:val="right" w:leader="dot"/>
        </w:tabs>
        <w:spacing w:line="360" w:lineRule="auto" w:after="0" w:before="0"/>
        <w:ind w:left="567"/>
      </w:pPr>
      <w:r>
        <w:rPr>
          <w:rFonts w:ascii="Times New Roman" w:hAnsi="Times New Roman"/>
          <w:b w:val="0"/>
          <w:sz w:val="24"/>
        </w:rPr>
        <w:t>2.6 Data Flow Diagram (DFD)</w:t>
      </w:r>
      <w:r>
        <w:rPr>
          <w:rFonts w:ascii="Times New Roman" w:hAnsi="Times New Roman"/>
          <w:sz w:val="24"/>
        </w:rPr>
        <w:tab/>
        <w:t>7</w:t>
      </w:r>
    </w:p>
    <w:p>
      <w:pPr>
        <w:tabs>
          <w:tab w:pos="7654" w:val="right" w:leader="dot"/>
        </w:tabs>
        <w:spacing w:line="360" w:lineRule="auto" w:after="0" w:before="0"/>
        <w:ind w:left="567"/>
      </w:pPr>
      <w:r>
        <w:rPr>
          <w:rFonts w:ascii="Times New Roman" w:hAnsi="Times New Roman"/>
          <w:b w:val="0"/>
          <w:sz w:val="24"/>
        </w:rPr>
        <w:t>2.7 Use Case Diagram</w:t>
      </w:r>
      <w:r>
        <w:rPr>
          <w:rFonts w:ascii="Times New Roman" w:hAnsi="Times New Roman"/>
          <w:sz w:val="24"/>
        </w:rPr>
        <w:tab/>
        <w:t>7</w:t>
      </w:r>
    </w:p>
    <w:p>
      <w:pPr>
        <w:tabs>
          <w:tab w:pos="7654" w:val="right" w:leader="dot"/>
        </w:tabs>
        <w:spacing w:line="360" w:lineRule="auto" w:after="0" w:before="0"/>
        <w:ind w:left="567"/>
      </w:pPr>
      <w:r>
        <w:rPr>
          <w:rFonts w:ascii="Times New Roman" w:hAnsi="Times New Roman"/>
          <w:b w:val="0"/>
          <w:sz w:val="24"/>
        </w:rPr>
        <w:t>2.8 Flowchart</w:t>
      </w:r>
      <w:r>
        <w:rPr>
          <w:rFonts w:ascii="Times New Roman" w:hAnsi="Times New Roman"/>
          <w:sz w:val="24"/>
        </w:rPr>
        <w:tab/>
        <w:t>8</w:t>
      </w:r>
    </w:p>
    <w:p>
      <w:pPr>
        <w:tabs>
          <w:tab w:pos="7654" w:val="right" w:leader="dot"/>
        </w:tabs>
        <w:spacing w:line="360" w:lineRule="auto" w:after="0" w:before="0"/>
        <w:ind w:left="567"/>
      </w:pPr>
      <w:r>
        <w:rPr>
          <w:rFonts w:ascii="Times New Roman" w:hAnsi="Times New Roman"/>
          <w:b w:val="0"/>
          <w:sz w:val="24"/>
        </w:rPr>
        <w:t>2.9 Teknologi yang Digunakan</w:t>
      </w:r>
      <w:r>
        <w:rPr>
          <w:rFonts w:ascii="Times New Roman" w:hAnsi="Times New Roman"/>
          <w:sz w:val="24"/>
        </w:rPr>
        <w:tab/>
        <w:t>8</w:t>
      </w:r>
    </w:p>
    <w:p>
      <w:pPr>
        <w:spacing w:after="0" w:before="0" w:line="360" w:lineRule="auto"/>
      </w:pPr>
      <w:r>
        <w:rPr>
          <w:rFonts w:ascii="Times New Roman" w:hAnsi="Times New Roman"/>
          <w:sz w:val="24"/>
        </w:rPr>
      </w:r>
    </w:p>
    <w:p>
      <w:pPr>
        <w:tabs>
          <w:tab w:pos="7654" w:val="right" w:leader="dot"/>
        </w:tabs>
        <w:spacing w:line="360" w:lineRule="auto" w:after="0" w:before="0"/>
      </w:pPr>
      <w:r>
        <w:rPr>
          <w:rFonts w:ascii="Times New Roman" w:hAnsi="Times New Roman"/>
          <w:b/>
          <w:sz w:val="24"/>
        </w:rPr>
        <w:t>BAB III ANALISIS DAN PERANCANGAN SISTEM</w:t>
      </w:r>
      <w:r>
        <w:rPr>
          <w:rFonts w:ascii="Times New Roman" w:hAnsi="Times New Roman"/>
          <w:sz w:val="24"/>
        </w:rPr>
        <w:tab/>
        <w:t>10</w:t>
      </w:r>
    </w:p>
    <w:p>
      <w:pPr>
        <w:tabs>
          <w:tab w:pos="7654" w:val="right" w:leader="dot"/>
        </w:tabs>
        <w:spacing w:line="360" w:lineRule="auto" w:after="0" w:before="0"/>
        <w:ind w:left="567"/>
      </w:pPr>
      <w:r>
        <w:rPr>
          <w:rFonts w:ascii="Times New Roman" w:hAnsi="Times New Roman"/>
          <w:b w:val="0"/>
          <w:sz w:val="24"/>
        </w:rPr>
        <w:t>3.1 Analisis Sistem Berjalan</w:t>
      </w:r>
      <w:r>
        <w:rPr>
          <w:rFonts w:ascii="Times New Roman" w:hAnsi="Times New Roman"/>
          <w:sz w:val="24"/>
        </w:rPr>
        <w:tab/>
        <w:t>10</w:t>
      </w:r>
    </w:p>
    <w:p>
      <w:pPr>
        <w:tabs>
          <w:tab w:pos="7654" w:val="right" w:leader="dot"/>
        </w:tabs>
        <w:spacing w:line="360" w:lineRule="auto" w:after="0" w:before="0"/>
        <w:ind w:left="567"/>
      </w:pPr>
      <w:r>
        <w:rPr>
          <w:rFonts w:ascii="Times New Roman" w:hAnsi="Times New Roman"/>
          <w:b w:val="0"/>
          <w:sz w:val="24"/>
        </w:rPr>
        <w:t>3.2 Analisis Kebutuhan Sistem</w:t>
      </w:r>
      <w:r>
        <w:rPr>
          <w:rFonts w:ascii="Times New Roman" w:hAnsi="Times New Roman"/>
          <w:sz w:val="24"/>
        </w:rPr>
        <w:tab/>
        <w:t>11</w:t>
      </w:r>
    </w:p>
    <w:p>
      <w:pPr>
        <w:tabs>
          <w:tab w:pos="7654" w:val="right" w:leader="dot"/>
        </w:tabs>
        <w:spacing w:line="360" w:lineRule="auto" w:after="0" w:before="0"/>
        <w:ind w:left="567"/>
      </w:pPr>
      <w:r>
        <w:rPr>
          <w:rFonts w:ascii="Times New Roman" w:hAnsi="Times New Roman"/>
          <w:b w:val="0"/>
          <w:sz w:val="24"/>
        </w:rPr>
        <w:t>3.3 Analisis Sistem Usulan</w:t>
      </w:r>
      <w:r>
        <w:rPr>
          <w:rFonts w:ascii="Times New Roman" w:hAnsi="Times New Roman"/>
          <w:sz w:val="24"/>
        </w:rPr>
        <w:tab/>
        <w:t>13</w:t>
      </w:r>
    </w:p>
    <w:p>
      <w:pPr>
        <w:tabs>
          <w:tab w:pos="7654" w:val="right" w:leader="dot"/>
        </w:tabs>
        <w:spacing w:line="360" w:lineRule="auto" w:after="0" w:before="0"/>
        <w:ind w:left="567"/>
      </w:pPr>
      <w:r>
        <w:rPr>
          <w:rFonts w:ascii="Times New Roman" w:hAnsi="Times New Roman"/>
          <w:b w:val="0"/>
          <w:sz w:val="24"/>
        </w:rPr>
        <w:t>3.4 Perancangan Use Case Diagram</w:t>
      </w:r>
      <w:r>
        <w:rPr>
          <w:rFonts w:ascii="Times New Roman" w:hAnsi="Times New Roman"/>
          <w:sz w:val="24"/>
        </w:rPr>
        <w:tab/>
        <w:t>14</w:t>
      </w:r>
    </w:p>
    <w:p>
      <w:pPr>
        <w:tabs>
          <w:tab w:pos="7654" w:val="right" w:leader="dot"/>
        </w:tabs>
        <w:spacing w:line="360" w:lineRule="auto" w:after="0" w:before="0"/>
        <w:ind w:left="567"/>
      </w:pPr>
      <w:r>
        <w:rPr>
          <w:rFonts w:ascii="Times New Roman" w:hAnsi="Times New Roman"/>
          <w:b w:val="0"/>
          <w:sz w:val="24"/>
        </w:rPr>
        <w:t>3.5 Perancangan Data Flow Diagram (DFD)</w:t>
      </w:r>
      <w:r>
        <w:rPr>
          <w:rFonts w:ascii="Times New Roman" w:hAnsi="Times New Roman"/>
          <w:sz w:val="24"/>
        </w:rPr>
        <w:tab/>
        <w:t>16</w:t>
      </w:r>
    </w:p>
    <w:p>
      <w:pPr>
        <w:tabs>
          <w:tab w:pos="7654" w:val="right" w:leader="dot"/>
        </w:tabs>
        <w:spacing w:line="360" w:lineRule="auto" w:after="0" w:before="0"/>
        <w:ind w:left="567"/>
      </w:pPr>
      <w:r>
        <w:rPr>
          <w:rFonts w:ascii="Times New Roman" w:hAnsi="Times New Roman"/>
          <w:b w:val="0"/>
          <w:sz w:val="24"/>
        </w:rPr>
        <w:t>3.6 Perancangan Entity Relationship Diagram (ERD)</w:t>
      </w:r>
      <w:r>
        <w:rPr>
          <w:rFonts w:ascii="Times New Roman" w:hAnsi="Times New Roman"/>
          <w:sz w:val="24"/>
        </w:rPr>
        <w:tab/>
        <w:t>18</w:t>
      </w:r>
    </w:p>
    <w:p>
      <w:pPr>
        <w:tabs>
          <w:tab w:pos="7654" w:val="right" w:leader="dot"/>
        </w:tabs>
        <w:spacing w:line="360" w:lineRule="auto" w:after="0" w:before="0"/>
        <w:ind w:left="567"/>
      </w:pPr>
      <w:r>
        <w:rPr>
          <w:rFonts w:ascii="Times New Roman" w:hAnsi="Times New Roman"/>
          <w:b w:val="0"/>
          <w:sz w:val="24"/>
        </w:rPr>
        <w:t>3.7 Perancangan Flowchart Sistem</w:t>
      </w:r>
      <w:r>
        <w:rPr>
          <w:rFonts w:ascii="Times New Roman" w:hAnsi="Times New Roman"/>
          <w:sz w:val="24"/>
        </w:rPr>
        <w:tab/>
        <w:t>20</w:t>
      </w:r>
    </w:p>
    <w:p>
      <w:pPr>
        <w:tabs>
          <w:tab w:pos="7654" w:val="right" w:leader="dot"/>
        </w:tabs>
        <w:spacing w:line="360" w:lineRule="auto" w:after="0" w:before="0"/>
        <w:ind w:left="567"/>
      </w:pPr>
      <w:r>
        <w:rPr>
          <w:rFonts w:ascii="Times New Roman" w:hAnsi="Times New Roman"/>
          <w:b w:val="0"/>
          <w:sz w:val="24"/>
        </w:rPr>
        <w:t>3.8 Perancangan Basis Data</w:t>
      </w:r>
      <w:r>
        <w:rPr>
          <w:rFonts w:ascii="Times New Roman" w:hAnsi="Times New Roman"/>
          <w:sz w:val="24"/>
        </w:rPr>
        <w:tab/>
        <w:t>22</w:t>
      </w:r>
    </w:p>
    <w:p>
      <w:pPr>
        <w:tabs>
          <w:tab w:pos="7654" w:val="right" w:leader="dot"/>
        </w:tabs>
        <w:spacing w:line="360" w:lineRule="auto" w:after="0" w:before="0"/>
        <w:ind w:left="567"/>
      </w:pPr>
      <w:r>
        <w:rPr>
          <w:rFonts w:ascii="Times New Roman" w:hAnsi="Times New Roman"/>
          <w:b w:val="0"/>
          <w:sz w:val="24"/>
        </w:rPr>
        <w:t>3.9 Perancangan Antarmuka</w:t>
      </w:r>
      <w:r>
        <w:rPr>
          <w:rFonts w:ascii="Times New Roman" w:hAnsi="Times New Roman"/>
          <w:sz w:val="24"/>
        </w:rPr>
        <w:tab/>
        <w:t>28</w:t>
      </w:r>
    </w:p>
    <w:p>
      <w:pPr>
        <w:tabs>
          <w:tab w:pos="7654" w:val="right" w:leader="dot"/>
        </w:tabs>
        <w:spacing w:line="360" w:lineRule="auto" w:after="0" w:before="0"/>
        <w:ind w:left="567"/>
      </w:pPr>
      <w:r>
        <w:rPr>
          <w:rFonts w:ascii="Times New Roman" w:hAnsi="Times New Roman"/>
          <w:b w:val="0"/>
          <w:sz w:val="24"/>
        </w:rPr>
        <w:t>3.10 Implementasi Sistem</w:t>
      </w:r>
      <w:r>
        <w:rPr>
          <w:rFonts w:ascii="Times New Roman" w:hAnsi="Times New Roman"/>
          <w:sz w:val="24"/>
        </w:rPr>
        <w:tab/>
        <w:t>30</w:t>
      </w:r>
    </w:p>
    <w:p>
      <w:pPr>
        <w:spacing w:after="0" w:before="0" w:line="360" w:lineRule="auto"/>
      </w:pPr>
      <w:r>
        <w:rPr>
          <w:rFonts w:ascii="Times New Roman" w:hAnsi="Times New Roman"/>
          <w:sz w:val="24"/>
        </w:rPr>
      </w:r>
    </w:p>
    <w:p>
      <w:pPr>
        <w:tabs>
          <w:tab w:pos="7654" w:val="right" w:leader="dot"/>
        </w:tabs>
        <w:spacing w:line="360" w:lineRule="auto" w:after="0" w:before="0"/>
      </w:pPr>
      <w:r>
        <w:rPr>
          <w:rFonts w:ascii="Times New Roman" w:hAnsi="Times New Roman"/>
          <w:b/>
          <w:sz w:val="24"/>
        </w:rPr>
        <w:t>BAB IV PENUTUP</w:t>
      </w:r>
      <w:r>
        <w:rPr>
          <w:rFonts w:ascii="Times New Roman" w:hAnsi="Times New Roman"/>
          <w:sz w:val="24"/>
        </w:rPr>
        <w:tab/>
        <w:t>35</w:t>
      </w:r>
    </w:p>
    <w:p>
      <w:pPr>
        <w:tabs>
          <w:tab w:pos="7654" w:val="right" w:leader="dot"/>
        </w:tabs>
        <w:spacing w:line="360" w:lineRule="auto" w:after="0" w:before="0"/>
        <w:ind w:left="567"/>
      </w:pPr>
      <w:r>
        <w:rPr>
          <w:rFonts w:ascii="Times New Roman" w:hAnsi="Times New Roman"/>
          <w:b w:val="0"/>
          <w:sz w:val="24"/>
        </w:rPr>
        <w:t>4.1 Kesimpulan</w:t>
      </w:r>
      <w:r>
        <w:rPr>
          <w:rFonts w:ascii="Times New Roman" w:hAnsi="Times New Roman"/>
          <w:sz w:val="24"/>
        </w:rPr>
        <w:tab/>
        <w:t>35</w:t>
      </w:r>
    </w:p>
    <w:p>
      <w:pPr>
        <w:tabs>
          <w:tab w:pos="7654" w:val="right" w:leader="dot"/>
        </w:tabs>
        <w:spacing w:line="360" w:lineRule="auto" w:after="0" w:before="0"/>
        <w:ind w:left="567"/>
      </w:pPr>
      <w:r>
        <w:rPr>
          <w:rFonts w:ascii="Times New Roman" w:hAnsi="Times New Roman"/>
          <w:b w:val="0"/>
          <w:sz w:val="24"/>
        </w:rPr>
        <w:t>4.2 Saran</w:t>
      </w:r>
      <w:r>
        <w:rPr>
          <w:rFonts w:ascii="Times New Roman" w:hAnsi="Times New Roman"/>
          <w:sz w:val="24"/>
        </w:rPr>
        <w:tab/>
        <w:t>36</w:t>
      </w:r>
    </w:p>
    <w:p>
      <w:pPr>
        <w:spacing w:after="0" w:before="0" w:line="360" w:lineRule="auto"/>
      </w:pPr>
      <w:r>
        <w:rPr>
          <w:rFonts w:ascii="Times New Roman" w:hAnsi="Times New Roman"/>
          <w:sz w:val="24"/>
        </w:rPr>
      </w:r>
    </w:p>
    <w:p>
      <w:pPr>
        <w:tabs>
          <w:tab w:pos="7654" w:val="right" w:leader="dot"/>
        </w:tabs>
        <w:spacing w:line="360" w:lineRule="auto" w:after="0" w:before="0"/>
      </w:pPr>
      <w:r>
        <w:rPr>
          <w:rFonts w:ascii="Times New Roman" w:hAnsi="Times New Roman"/>
          <w:b/>
          <w:sz w:val="24"/>
        </w:rPr>
        <w:t>DAFTAR PUSTAKA</w:t>
      </w:r>
      <w:r>
        <w:rPr>
          <w:rFonts w:ascii="Times New Roman" w:hAnsi="Times New Roman"/>
          <w:sz w:val="24"/>
        </w:rPr>
        <w:tab/>
        <w:t>37</w:t>
      </w:r>
    </w:p>
    <w:p>
      <w:pPr>
        <w:tabs>
          <w:tab w:pos="7654" w:val="right" w:leader="dot"/>
        </w:tabs>
        <w:spacing w:line="360" w:lineRule="auto" w:after="0" w:before="0"/>
      </w:pPr>
      <w:r>
        <w:rPr>
          <w:rFonts w:ascii="Times New Roman" w:hAnsi="Times New Roman"/>
          <w:b/>
          <w:sz w:val="24"/>
        </w:rPr>
        <w:t>LAMPIRAN</w:t>
      </w:r>
      <w:r>
        <w:rPr>
          <w:rFonts w:ascii="Times New Roman" w:hAnsi="Times New Roman"/>
          <w:sz w:val="24"/>
        </w:rPr>
        <w:tab/>
        <w:t>38</w:t>
      </w:r>
    </w:p>
    <w:p>
      <w:r>
        <w:br w:type="page"/>
      </w:r>
    </w:p>
    <w:p>
      <w:pPr>
        <w:spacing w:before="240" w:after="240" w:line="360" w:lineRule="auto"/>
        <w:jc w:val="center"/>
      </w:pPr>
      <w:r>
        <w:rPr>
          <w:rFonts w:ascii="Times New Roman" w:hAnsi="Times New Roman"/>
          <w:b/>
          <w:sz w:val="28"/>
        </w:rPr>
        <w:t>DAFTAR TABEL</w:t>
      </w:r>
    </w:p>
    <w:p>
      <w:pPr>
        <w:spacing w:after="0" w:before="0" w:line="360" w:lineRule="auto"/>
      </w:pPr>
      <w:r>
        <w:rPr>
          <w:rFonts w:ascii="Times New Roman" w:hAnsi="Times New Roman"/>
          <w:sz w:val="24"/>
        </w:rPr>
      </w:r>
    </w:p>
    <w:p>
      <w:pPr>
        <w:tabs>
          <w:tab w:pos="7654" w:val="right" w:leader="dot"/>
        </w:tabs>
        <w:spacing w:line="360" w:lineRule="auto" w:after="40"/>
      </w:pPr>
      <w:r>
        <w:rPr>
          <w:rFonts w:ascii="Times New Roman" w:hAnsi="Times New Roman"/>
          <w:sz w:val="24"/>
        </w:rPr>
        <w:t>Tabel 3.1 Kebutuhan Fungsional Sistem</w:t>
      </w:r>
      <w:r>
        <w:rPr>
          <w:rFonts w:ascii="Times New Roman" w:hAnsi="Times New Roman"/>
          <w:sz w:val="24"/>
        </w:rPr>
        <w:tab/>
        <w:t>11</w:t>
      </w:r>
    </w:p>
    <w:p>
      <w:pPr>
        <w:tabs>
          <w:tab w:pos="7654" w:val="right" w:leader="dot"/>
        </w:tabs>
        <w:spacing w:line="360" w:lineRule="auto" w:after="40"/>
      </w:pPr>
      <w:r>
        <w:rPr>
          <w:rFonts w:ascii="Times New Roman" w:hAnsi="Times New Roman"/>
          <w:sz w:val="24"/>
        </w:rPr>
        <w:t>Tabel 3.2 Kebutuhan Non-Fungsional Sistem</w:t>
      </w:r>
      <w:r>
        <w:rPr>
          <w:rFonts w:ascii="Times New Roman" w:hAnsi="Times New Roman"/>
          <w:sz w:val="24"/>
        </w:rPr>
        <w:tab/>
        <w:t>12</w:t>
      </w:r>
    </w:p>
    <w:p>
      <w:pPr>
        <w:tabs>
          <w:tab w:pos="7654" w:val="right" w:leader="dot"/>
        </w:tabs>
        <w:spacing w:line="360" w:lineRule="auto" w:after="40"/>
      </w:pPr>
      <w:r>
        <w:rPr>
          <w:rFonts w:ascii="Times New Roman" w:hAnsi="Times New Roman"/>
          <w:sz w:val="24"/>
        </w:rPr>
        <w:t>Tabel 3.3 Perbandingan Sistem Berjalan dan Sistem Usulan</w:t>
      </w:r>
      <w:r>
        <w:rPr>
          <w:rFonts w:ascii="Times New Roman" w:hAnsi="Times New Roman"/>
          <w:sz w:val="24"/>
        </w:rPr>
        <w:tab/>
        <w:t>13</w:t>
      </w:r>
    </w:p>
    <w:p>
      <w:pPr>
        <w:tabs>
          <w:tab w:pos="7654" w:val="right" w:leader="dot"/>
        </w:tabs>
        <w:spacing w:line="360" w:lineRule="auto" w:after="40"/>
      </w:pPr>
      <w:r>
        <w:rPr>
          <w:rFonts w:ascii="Times New Roman" w:hAnsi="Times New Roman"/>
          <w:sz w:val="24"/>
        </w:rPr>
        <w:t>Tabel 3.4 Struktur Tabel instansi</w:t>
      </w:r>
      <w:r>
        <w:rPr>
          <w:rFonts w:ascii="Times New Roman" w:hAnsi="Times New Roman"/>
          <w:sz w:val="24"/>
        </w:rPr>
        <w:tab/>
        <w:t>22</w:t>
      </w:r>
    </w:p>
    <w:p>
      <w:pPr>
        <w:tabs>
          <w:tab w:pos="7654" w:val="right" w:leader="dot"/>
        </w:tabs>
        <w:spacing w:line="360" w:lineRule="auto" w:after="40"/>
      </w:pPr>
      <w:r>
        <w:rPr>
          <w:rFonts w:ascii="Times New Roman" w:hAnsi="Times New Roman"/>
          <w:sz w:val="24"/>
        </w:rPr>
        <w:t>Tabel 3.5 Struktur Tabel users</w:t>
      </w:r>
      <w:r>
        <w:rPr>
          <w:rFonts w:ascii="Times New Roman" w:hAnsi="Times New Roman"/>
          <w:sz w:val="24"/>
        </w:rPr>
        <w:tab/>
        <w:t>23</w:t>
      </w:r>
    </w:p>
    <w:p>
      <w:pPr>
        <w:tabs>
          <w:tab w:pos="7654" w:val="right" w:leader="dot"/>
        </w:tabs>
        <w:spacing w:line="360" w:lineRule="auto" w:after="40"/>
      </w:pPr>
      <w:r>
        <w:rPr>
          <w:rFonts w:ascii="Times New Roman" w:hAnsi="Times New Roman"/>
          <w:sz w:val="24"/>
        </w:rPr>
        <w:t>Tabel 3.6 Struktur Tabel jenis_layanan</w:t>
      </w:r>
      <w:r>
        <w:rPr>
          <w:rFonts w:ascii="Times New Roman" w:hAnsi="Times New Roman"/>
          <w:sz w:val="24"/>
        </w:rPr>
        <w:tab/>
        <w:t>24</w:t>
      </w:r>
    </w:p>
    <w:p>
      <w:pPr>
        <w:tabs>
          <w:tab w:pos="7654" w:val="right" w:leader="dot"/>
        </w:tabs>
        <w:spacing w:line="360" w:lineRule="auto" w:after="40"/>
      </w:pPr>
      <w:r>
        <w:rPr>
          <w:rFonts w:ascii="Times New Roman" w:hAnsi="Times New Roman"/>
          <w:sz w:val="24"/>
        </w:rPr>
        <w:t>Tabel 3.7 Struktur Tabel permohonan</w:t>
      </w:r>
      <w:r>
        <w:rPr>
          <w:rFonts w:ascii="Times New Roman" w:hAnsi="Times New Roman"/>
          <w:sz w:val="24"/>
        </w:rPr>
        <w:tab/>
        <w:t>25</w:t>
      </w:r>
    </w:p>
    <w:p>
      <w:pPr>
        <w:tabs>
          <w:tab w:pos="7654" w:val="right" w:leader="dot"/>
        </w:tabs>
        <w:spacing w:line="360" w:lineRule="auto" w:after="40"/>
      </w:pPr>
      <w:r>
        <w:rPr>
          <w:rFonts w:ascii="Times New Roman" w:hAnsi="Times New Roman"/>
          <w:sz w:val="24"/>
        </w:rPr>
        <w:t>Tabel 3.8 Struktur Tabel riwayat_status</w:t>
      </w:r>
      <w:r>
        <w:rPr>
          <w:rFonts w:ascii="Times New Roman" w:hAnsi="Times New Roman"/>
          <w:sz w:val="24"/>
        </w:rPr>
        <w:tab/>
        <w:t>26</w:t>
      </w:r>
    </w:p>
    <w:p>
      <w:pPr>
        <w:tabs>
          <w:tab w:pos="7654" w:val="right" w:leader="dot"/>
        </w:tabs>
        <w:spacing w:line="360" w:lineRule="auto" w:after="40"/>
      </w:pPr>
      <w:r>
        <w:rPr>
          <w:rFonts w:ascii="Times New Roman" w:hAnsi="Times New Roman"/>
          <w:sz w:val="24"/>
        </w:rPr>
        <w:t>Tabel 3.9 Struktur Tabel log_aktivitas</w:t>
      </w:r>
      <w:r>
        <w:rPr>
          <w:rFonts w:ascii="Times New Roman" w:hAnsi="Times New Roman"/>
          <w:sz w:val="24"/>
        </w:rPr>
        <w:tab/>
        <w:t>27</w:t>
      </w:r>
    </w:p>
    <w:p>
      <w:pPr>
        <w:tabs>
          <w:tab w:pos="7654" w:val="right" w:leader="dot"/>
        </w:tabs>
        <w:spacing w:line="360" w:lineRule="auto" w:after="40"/>
      </w:pPr>
      <w:r>
        <w:rPr>
          <w:rFonts w:ascii="Times New Roman" w:hAnsi="Times New Roman"/>
          <w:sz w:val="24"/>
        </w:rPr>
        <w:t>Tabel 3.10 Daftar API Endpoint</w:t>
      </w:r>
      <w:r>
        <w:rPr>
          <w:rFonts w:ascii="Times New Roman" w:hAnsi="Times New Roman"/>
          <w:sz w:val="24"/>
        </w:rPr>
        <w:tab/>
        <w:t>30</w:t>
      </w:r>
    </w:p>
    <w:p>
      <w:pPr>
        <w:tabs>
          <w:tab w:pos="7654" w:val="right" w:leader="dot"/>
        </w:tabs>
        <w:spacing w:line="360" w:lineRule="auto" w:after="40"/>
      </w:pPr>
      <w:r>
        <w:rPr>
          <w:rFonts w:ascii="Times New Roman" w:hAnsi="Times New Roman"/>
          <w:sz w:val="24"/>
        </w:rPr>
        <w:t>Tabel 3.11 Hasil Pengujian Sistem</w:t>
      </w:r>
      <w:r>
        <w:rPr>
          <w:rFonts w:ascii="Times New Roman" w:hAnsi="Times New Roman"/>
          <w:sz w:val="24"/>
        </w:rPr>
        <w:tab/>
        <w:t>33</w:t>
      </w:r>
    </w:p>
    <w:p>
      <w:r>
        <w:br w:type="page"/>
      </w:r>
    </w:p>
    <w:p>
      <w:pPr>
        <w:spacing w:before="240" w:after="240" w:line="360" w:lineRule="auto"/>
        <w:jc w:val="center"/>
      </w:pPr>
      <w:r>
        <w:rPr>
          <w:rFonts w:ascii="Times New Roman" w:hAnsi="Times New Roman"/>
          <w:b/>
          <w:sz w:val="28"/>
        </w:rPr>
        <w:t>DAFTAR GAMBAR</w:t>
      </w:r>
    </w:p>
    <w:p>
      <w:pPr>
        <w:spacing w:after="0" w:before="0" w:line="360" w:lineRule="auto"/>
      </w:pPr>
      <w:r>
        <w:rPr>
          <w:rFonts w:ascii="Times New Roman" w:hAnsi="Times New Roman"/>
          <w:sz w:val="24"/>
        </w:rPr>
      </w:r>
    </w:p>
    <w:p>
      <w:pPr>
        <w:tabs>
          <w:tab w:pos="7654" w:val="right" w:leader="dot"/>
        </w:tabs>
        <w:spacing w:line="360" w:lineRule="auto" w:after="40"/>
      </w:pPr>
      <w:r>
        <w:rPr>
          <w:rFonts w:ascii="Times New Roman" w:hAnsi="Times New Roman"/>
          <w:sz w:val="24"/>
        </w:rPr>
        <w:t>Gambar 3.1 Flowchart Sistem Berjalan</w:t>
      </w:r>
      <w:r>
        <w:rPr>
          <w:rFonts w:ascii="Times New Roman" w:hAnsi="Times New Roman"/>
          <w:sz w:val="24"/>
        </w:rPr>
        <w:tab/>
        <w:t>10</w:t>
      </w:r>
    </w:p>
    <w:p>
      <w:pPr>
        <w:tabs>
          <w:tab w:pos="7654" w:val="right" w:leader="dot"/>
        </w:tabs>
        <w:spacing w:line="360" w:lineRule="auto" w:after="40"/>
      </w:pPr>
      <w:r>
        <w:rPr>
          <w:rFonts w:ascii="Times New Roman" w:hAnsi="Times New Roman"/>
          <w:sz w:val="24"/>
        </w:rPr>
        <w:t>Gambar 3.2 Use Case Diagram Sistem SILARAS</w:t>
      </w:r>
      <w:r>
        <w:rPr>
          <w:rFonts w:ascii="Times New Roman" w:hAnsi="Times New Roman"/>
          <w:sz w:val="24"/>
        </w:rPr>
        <w:tab/>
        <w:t>14</w:t>
      </w:r>
    </w:p>
    <w:p>
      <w:pPr>
        <w:tabs>
          <w:tab w:pos="7654" w:val="right" w:leader="dot"/>
        </w:tabs>
        <w:spacing w:line="360" w:lineRule="auto" w:after="40"/>
      </w:pPr>
      <w:r>
        <w:rPr>
          <w:rFonts w:ascii="Times New Roman" w:hAnsi="Times New Roman"/>
          <w:sz w:val="24"/>
        </w:rPr>
        <w:t>Gambar 3.3 DFD Level 0 (Diagram Konteks)</w:t>
      </w:r>
      <w:r>
        <w:rPr>
          <w:rFonts w:ascii="Times New Roman" w:hAnsi="Times New Roman"/>
          <w:sz w:val="24"/>
        </w:rPr>
        <w:tab/>
        <w:t>16</w:t>
      </w:r>
    </w:p>
    <w:p>
      <w:pPr>
        <w:tabs>
          <w:tab w:pos="7654" w:val="right" w:leader="dot"/>
        </w:tabs>
        <w:spacing w:line="360" w:lineRule="auto" w:after="40"/>
      </w:pPr>
      <w:r>
        <w:rPr>
          <w:rFonts w:ascii="Times New Roman" w:hAnsi="Times New Roman"/>
          <w:sz w:val="24"/>
        </w:rPr>
        <w:t>Gambar 3.4 DFD Level 1</w:t>
      </w:r>
      <w:r>
        <w:rPr>
          <w:rFonts w:ascii="Times New Roman" w:hAnsi="Times New Roman"/>
          <w:sz w:val="24"/>
        </w:rPr>
        <w:tab/>
        <w:t>17</w:t>
      </w:r>
    </w:p>
    <w:p>
      <w:pPr>
        <w:tabs>
          <w:tab w:pos="7654" w:val="right" w:leader="dot"/>
        </w:tabs>
        <w:spacing w:line="360" w:lineRule="auto" w:after="40"/>
      </w:pPr>
      <w:r>
        <w:rPr>
          <w:rFonts w:ascii="Times New Roman" w:hAnsi="Times New Roman"/>
          <w:sz w:val="24"/>
        </w:rPr>
        <w:t>Gambar 3.5 Entity Relationship Diagram (ERD)</w:t>
      </w:r>
      <w:r>
        <w:rPr>
          <w:rFonts w:ascii="Times New Roman" w:hAnsi="Times New Roman"/>
          <w:sz w:val="24"/>
        </w:rPr>
        <w:tab/>
        <w:t>18</w:t>
      </w:r>
    </w:p>
    <w:p>
      <w:pPr>
        <w:tabs>
          <w:tab w:pos="7654" w:val="right" w:leader="dot"/>
        </w:tabs>
        <w:spacing w:line="360" w:lineRule="auto" w:after="40"/>
      </w:pPr>
      <w:r>
        <w:rPr>
          <w:rFonts w:ascii="Times New Roman" w:hAnsi="Times New Roman"/>
          <w:sz w:val="24"/>
        </w:rPr>
        <w:t>Gambar 3.6 Flowchart Proses Login</w:t>
      </w:r>
      <w:r>
        <w:rPr>
          <w:rFonts w:ascii="Times New Roman" w:hAnsi="Times New Roman"/>
          <w:sz w:val="24"/>
        </w:rPr>
        <w:tab/>
        <w:t>20</w:t>
      </w:r>
    </w:p>
    <w:p>
      <w:pPr>
        <w:tabs>
          <w:tab w:pos="7654" w:val="right" w:leader="dot"/>
        </w:tabs>
        <w:spacing w:line="360" w:lineRule="auto" w:after="40"/>
      </w:pPr>
      <w:r>
        <w:rPr>
          <w:rFonts w:ascii="Times New Roman" w:hAnsi="Times New Roman"/>
          <w:sz w:val="24"/>
        </w:rPr>
        <w:t>Gambar 3.7 Flowchart Proses Permohonan</w:t>
      </w:r>
      <w:r>
        <w:rPr>
          <w:rFonts w:ascii="Times New Roman" w:hAnsi="Times New Roman"/>
          <w:sz w:val="24"/>
        </w:rPr>
        <w:tab/>
        <w:t>21</w:t>
      </w:r>
    </w:p>
    <w:p>
      <w:pPr>
        <w:tabs>
          <w:tab w:pos="7654" w:val="right" w:leader="dot"/>
        </w:tabs>
        <w:spacing w:line="360" w:lineRule="auto" w:after="40"/>
      </w:pPr>
      <w:r>
        <w:rPr>
          <w:rFonts w:ascii="Times New Roman" w:hAnsi="Times New Roman"/>
          <w:sz w:val="24"/>
        </w:rPr>
        <w:t>Gambar 3.8 Flowchart Proses Admin</w:t>
      </w:r>
      <w:r>
        <w:rPr>
          <w:rFonts w:ascii="Times New Roman" w:hAnsi="Times New Roman"/>
          <w:sz w:val="24"/>
        </w:rPr>
        <w:tab/>
        <w:t>21</w:t>
      </w:r>
    </w:p>
    <w:p>
      <w:pPr>
        <w:tabs>
          <w:tab w:pos="7654" w:val="right" w:leader="dot"/>
        </w:tabs>
        <w:spacing w:line="360" w:lineRule="auto" w:after="40"/>
      </w:pPr>
      <w:r>
        <w:rPr>
          <w:rFonts w:ascii="Times New Roman" w:hAnsi="Times New Roman"/>
          <w:sz w:val="24"/>
        </w:rPr>
        <w:t>Gambar 3.9 Rancangan Halaman Login</w:t>
      </w:r>
      <w:r>
        <w:rPr>
          <w:rFonts w:ascii="Times New Roman" w:hAnsi="Times New Roman"/>
          <w:sz w:val="24"/>
        </w:rPr>
        <w:tab/>
        <w:t>28</w:t>
      </w:r>
    </w:p>
    <w:p>
      <w:pPr>
        <w:tabs>
          <w:tab w:pos="7654" w:val="right" w:leader="dot"/>
        </w:tabs>
        <w:spacing w:line="360" w:lineRule="auto" w:after="40"/>
      </w:pPr>
      <w:r>
        <w:rPr>
          <w:rFonts w:ascii="Times New Roman" w:hAnsi="Times New Roman"/>
          <w:sz w:val="24"/>
        </w:rPr>
        <w:t>Gambar 3.10 Rancangan Dashboard User</w:t>
      </w:r>
      <w:r>
        <w:rPr>
          <w:rFonts w:ascii="Times New Roman" w:hAnsi="Times New Roman"/>
          <w:sz w:val="24"/>
        </w:rPr>
        <w:tab/>
        <w:t>28</w:t>
      </w:r>
    </w:p>
    <w:p>
      <w:pPr>
        <w:tabs>
          <w:tab w:pos="7654" w:val="right" w:leader="dot"/>
        </w:tabs>
        <w:spacing w:line="360" w:lineRule="auto" w:after="40"/>
      </w:pPr>
      <w:r>
        <w:rPr>
          <w:rFonts w:ascii="Times New Roman" w:hAnsi="Times New Roman"/>
          <w:sz w:val="24"/>
        </w:rPr>
        <w:t>Gambar 3.11 Rancangan Dashboard Admin</w:t>
      </w:r>
      <w:r>
        <w:rPr>
          <w:rFonts w:ascii="Times New Roman" w:hAnsi="Times New Roman"/>
          <w:sz w:val="24"/>
        </w:rPr>
        <w:tab/>
        <w:t>29</w:t>
      </w:r>
    </w:p>
    <w:p>
      <w:pPr>
        <w:tabs>
          <w:tab w:pos="7654" w:val="right" w:leader="dot"/>
        </w:tabs>
        <w:spacing w:line="360" w:lineRule="auto" w:after="40"/>
      </w:pPr>
      <w:r>
        <w:rPr>
          <w:rFonts w:ascii="Times New Roman" w:hAnsi="Times New Roman"/>
          <w:sz w:val="24"/>
        </w:rPr>
        <w:t>Gambar 3.12 Rancangan Form Permohonan</w:t>
      </w:r>
      <w:r>
        <w:rPr>
          <w:rFonts w:ascii="Times New Roman" w:hAnsi="Times New Roman"/>
          <w:sz w:val="24"/>
        </w:rPr>
        <w:tab/>
        <w:t>29</w:t>
      </w:r>
    </w:p>
    <w:p>
      <w:pPr>
        <w:tabs>
          <w:tab w:pos="7654" w:val="right" w:leader="dot"/>
        </w:tabs>
        <w:spacing w:line="360" w:lineRule="auto" w:after="40"/>
      </w:pPr>
      <w:r>
        <w:rPr>
          <w:rFonts w:ascii="Times New Roman" w:hAnsi="Times New Roman"/>
          <w:sz w:val="24"/>
        </w:rPr>
        <w:t>Gambar 3.13 Tampilan Halaman Login</w:t>
      </w:r>
      <w:r>
        <w:rPr>
          <w:rFonts w:ascii="Times New Roman" w:hAnsi="Times New Roman"/>
          <w:sz w:val="24"/>
        </w:rPr>
        <w:tab/>
        <w:t>31</w:t>
      </w:r>
    </w:p>
    <w:p>
      <w:pPr>
        <w:tabs>
          <w:tab w:pos="7654" w:val="right" w:leader="dot"/>
        </w:tabs>
        <w:spacing w:line="360" w:lineRule="auto" w:after="40"/>
      </w:pPr>
      <w:r>
        <w:rPr>
          <w:rFonts w:ascii="Times New Roman" w:hAnsi="Times New Roman"/>
          <w:sz w:val="24"/>
        </w:rPr>
        <w:t>Gambar 3.14 Tampilan Dashboard User</w:t>
      </w:r>
      <w:r>
        <w:rPr>
          <w:rFonts w:ascii="Times New Roman" w:hAnsi="Times New Roman"/>
          <w:sz w:val="24"/>
        </w:rPr>
        <w:tab/>
        <w:t>31</w:t>
      </w:r>
    </w:p>
    <w:p>
      <w:pPr>
        <w:tabs>
          <w:tab w:pos="7654" w:val="right" w:leader="dot"/>
        </w:tabs>
        <w:spacing w:line="360" w:lineRule="auto" w:after="40"/>
      </w:pPr>
      <w:r>
        <w:rPr>
          <w:rFonts w:ascii="Times New Roman" w:hAnsi="Times New Roman"/>
          <w:sz w:val="24"/>
        </w:rPr>
        <w:t>Gambar 3.15 Tampilan Dashboard Admin</w:t>
      </w:r>
      <w:r>
        <w:rPr>
          <w:rFonts w:ascii="Times New Roman" w:hAnsi="Times New Roman"/>
          <w:sz w:val="24"/>
        </w:rPr>
        <w:tab/>
        <w:t>32</w:t>
      </w:r>
    </w:p>
    <w:p>
      <w:pPr>
        <w:tabs>
          <w:tab w:pos="7654" w:val="right" w:leader="dot"/>
        </w:tabs>
        <w:spacing w:line="360" w:lineRule="auto" w:after="40"/>
      </w:pPr>
      <w:r>
        <w:rPr>
          <w:rFonts w:ascii="Times New Roman" w:hAnsi="Times New Roman"/>
          <w:sz w:val="24"/>
        </w:rPr>
        <w:t>Gambar 3.16 Tampilan Daftar Permohonan</w:t>
      </w:r>
      <w:r>
        <w:rPr>
          <w:rFonts w:ascii="Times New Roman" w:hAnsi="Times New Roman"/>
          <w:sz w:val="24"/>
        </w:rPr>
        <w:tab/>
        <w:t>32</w:t>
      </w:r>
    </w:p>
    <w:p>
      <w:r>
        <w:br w:type="page"/>
      </w:r>
    </w:p>
    <w:p>
      <w:pPr>
        <w:spacing w:before="240" w:after="240" w:line="360" w:lineRule="auto"/>
        <w:jc w:val="center"/>
      </w:pPr>
      <w:r>
        <w:rPr>
          <w:rFonts w:ascii="Times New Roman" w:hAnsi="Times New Roman"/>
          <w:b/>
          <w:sz w:val="28"/>
        </w:rPr>
        <w:t>BAB I</w:t>
      </w:r>
    </w:p>
    <w:p>
      <w:pPr>
        <w:spacing w:before="240" w:after="240" w:line="360" w:lineRule="auto"/>
        <w:jc w:val="center"/>
      </w:pPr>
      <w:r>
        <w:rPr>
          <w:rFonts w:ascii="Times New Roman" w:hAnsi="Times New Roman"/>
          <w:b/>
          <w:sz w:val="28"/>
        </w:rPr>
        <w:t>PENDAHULUAN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1.1 Latar Belakang</w:t>
      </w:r>
    </w:p>
    <w:p>
      <w:pPr>
        <w:spacing w:line="360" w:lineRule="auto" w:after="0" w:before="0"/>
        <w:ind w:firstLine="720"/>
        <w:jc w:val="both"/>
      </w:pPr>
      <w:r>
        <w:rPr>
          <w:rFonts w:ascii="Times New Roman" w:hAnsi="Times New Roman"/>
          <w:b w:val="0"/>
          <w:i w:val="0"/>
          <w:sz w:val="24"/>
        </w:rPr>
        <w:t>Perkembangan teknologi informasi yang semakin pesat menuntut setiap instansi pemerintahan untuk melakukan transformasi digital dalam pengelolaan layanan publik. Dinas Komunikasi dan Informatika (Diskominfo) Provinsi Sumatera Utara sebagai instansi yang bertanggung jawab atas pengelolaan teknologi informasi dan komunikasi di lingkungan Pemerintah Provinsi Sumatera Utara, menerima berbagai permohonan layanan TI dari banyak unit kerja dan Organisasi Perangkat Daerah (OPD).</w:t>
      </w:r>
    </w:p>
    <w:p>
      <w:pPr>
        <w:spacing w:line="360" w:lineRule="auto" w:after="0" w:before="0"/>
        <w:ind w:firstLine="720"/>
        <w:jc w:val="both"/>
      </w:pPr>
      <w:r>
        <w:rPr>
          <w:rFonts w:ascii="Times New Roman" w:hAnsi="Times New Roman"/>
          <w:b w:val="0"/>
          <w:i w:val="0"/>
          <w:sz w:val="24"/>
        </w:rPr>
        <w:t>Saat ini, proses pengelolaan permohonan layanan TI di Diskominfo Provinsi Sumatera Utara masih dilakukan secara manual menggunakan dokumen kertas dan pencatatan konvensional. Hal ini menimbulkan beberapa permasalahan, antara lain: keterlambatan penanganan permohonan, kesulitan dalam pelacakan status permohonan, kurangnya transparansi proses pelayanan, dan sulitnya pembuatan laporan rekap operasional.</w:t>
      </w:r>
    </w:p>
    <w:p>
      <w:pPr>
        <w:spacing w:line="360" w:lineRule="auto" w:after="0" w:before="0"/>
        <w:ind w:firstLine="720"/>
        <w:jc w:val="both"/>
      </w:pPr>
      <w:r>
        <w:rPr>
          <w:rFonts w:ascii="Times New Roman" w:hAnsi="Times New Roman"/>
          <w:b w:val="0"/>
          <w:i w:val="0"/>
          <w:sz w:val="24"/>
        </w:rPr>
        <w:t>Berdasarkan permasalahan tersebut, diperlukan sebuah sistem informasi yang dapat mengotomatisasi alur permohonan layanan TI, mempermudah monitoring status permohonan, dan menyediakan laporan operasional yang akurat. Oleh karena itu, penulis mengusulkan pembangunan Sistem Informasi Layanan dan Arsip (SILARAS) sebagai solusi digital untuk mengatasi permasalahan yang ada.</w:t>
      </w:r>
    </w:p>
    <w:p>
      <w:pPr>
        <w:spacing w:line="360" w:lineRule="auto" w:after="0" w:before="0"/>
        <w:ind w:firstLine="720"/>
        <w:jc w:val="both"/>
      </w:pPr>
      <w:r>
        <w:rPr>
          <w:rFonts w:ascii="Times New Roman" w:hAnsi="Times New Roman"/>
          <w:b w:val="0"/>
          <w:i w:val="0"/>
          <w:sz w:val="24"/>
        </w:rPr>
        <w:t>SILARAS merupakan aplikasi web full-stack yang dirancang sebagai portal internal dengan akses role-based, di mana pengguna biasa (staf OPD) dapat mengajukan permohonan layanan TI dan memantau statusnya, sedangkan admin (petugas Diskominfo) dapat mengelola dan memproses permohonan tersebut secara efisien.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1.2 Rumusan Masalah</w:t>
      </w:r>
    </w:p>
    <w:p>
      <w:pPr>
        <w:spacing w:line="360" w:lineRule="auto" w:after="0" w:before="0"/>
        <w:ind w:firstLine="720"/>
        <w:jc w:val="both"/>
      </w:pPr>
      <w:r>
        <w:rPr>
          <w:rFonts w:ascii="Times New Roman" w:hAnsi="Times New Roman"/>
          <w:b w:val="0"/>
          <w:i w:val="0"/>
          <w:sz w:val="24"/>
        </w:rPr>
        <w:t>Berdasarkan latar belakang yang telah diuraikan di atas, maka rumusan masalah dalam kerja praktek ini adalah sebagai berikut:</w:t>
      </w:r>
    </w:p>
    <w:p>
      <w:pPr>
        <w:spacing w:line="360" w:lineRule="auto" w:after="0" w:before="0"/>
        <w:ind w:left="720"/>
        <w:jc w:val="both"/>
      </w:pPr>
      <w:r>
        <w:rPr>
          <w:rFonts w:ascii="Times New Roman" w:hAnsi="Times New Roman"/>
          <w:sz w:val="24"/>
        </w:rPr>
        <w:t>1. Bagaimana menganalisis sistem pengelolaan permohonan layanan TI yang sedang berjalan di Diskominfo Provinsi Sumatera Utara?</w:t>
      </w:r>
    </w:p>
    <w:p>
      <w:pPr>
        <w:spacing w:line="360" w:lineRule="auto" w:after="0" w:before="0"/>
        <w:ind w:left="720"/>
        <w:jc w:val="both"/>
      </w:pPr>
      <w:r>
        <w:rPr>
          <w:rFonts w:ascii="Times New Roman" w:hAnsi="Times New Roman"/>
          <w:sz w:val="24"/>
        </w:rPr>
        <w:t>2. Bagaimana merancang sistem informasi yang dapat mengotomatisasi proses permohonan layanan TI dan pengelolaan arsip digital?</w:t>
      </w:r>
    </w:p>
    <w:p>
      <w:pPr>
        <w:spacing w:line="360" w:lineRule="auto" w:after="0" w:before="0"/>
        <w:ind w:left="720"/>
        <w:jc w:val="both"/>
      </w:pPr>
      <w:r>
        <w:rPr>
          <w:rFonts w:ascii="Times New Roman" w:hAnsi="Times New Roman"/>
          <w:sz w:val="24"/>
        </w:rPr>
        <w:t>3. Bagaimana mengimplementasikan sistem informasi berbasis web yang dapat mempermudah monitoring status permohonan secara real-time?</w:t>
      </w:r>
    </w:p>
    <w:p>
      <w:pPr>
        <w:spacing w:line="360" w:lineRule="auto" w:after="0" w:before="0"/>
        <w:ind w:left="720"/>
        <w:jc w:val="both"/>
      </w:pPr>
      <w:r>
        <w:rPr>
          <w:rFonts w:ascii="Times New Roman" w:hAnsi="Times New Roman"/>
          <w:sz w:val="24"/>
        </w:rPr>
        <w:t>4. Bagaimana menghasilkan laporan rekap operasional yang akurat dan dapat diekspor?</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1.3 Tujuan Kerja Praktek</w:t>
      </w:r>
    </w:p>
    <w:p>
      <w:pPr>
        <w:spacing w:line="360" w:lineRule="auto" w:after="0" w:before="0"/>
        <w:ind w:firstLine="720"/>
        <w:jc w:val="both"/>
      </w:pPr>
      <w:r>
        <w:rPr>
          <w:rFonts w:ascii="Times New Roman" w:hAnsi="Times New Roman"/>
          <w:b w:val="0"/>
          <w:i w:val="0"/>
          <w:sz w:val="24"/>
        </w:rPr>
        <w:t>Adapun tujuan dari pelaksanaan Kerja Praktek ini adalah sebagai berikut:</w:t>
      </w:r>
    </w:p>
    <w:p>
      <w:pPr>
        <w:spacing w:line="360" w:lineRule="auto" w:after="0" w:before="0"/>
        <w:ind w:left="720"/>
        <w:jc w:val="both"/>
      </w:pPr>
      <w:r>
        <w:rPr>
          <w:rFonts w:ascii="Times New Roman" w:hAnsi="Times New Roman"/>
          <w:sz w:val="24"/>
        </w:rPr>
        <w:t>1. Menganalisis sistem pengelolaan permohonan layanan TI yang sedang berjalan di Diskominfo Provinsi Sumatera Utara.</w:t>
      </w:r>
    </w:p>
    <w:p>
      <w:pPr>
        <w:spacing w:line="360" w:lineRule="auto" w:after="0" w:before="0"/>
        <w:ind w:left="720"/>
        <w:jc w:val="both"/>
      </w:pPr>
      <w:r>
        <w:rPr>
          <w:rFonts w:ascii="Times New Roman" w:hAnsi="Times New Roman"/>
          <w:sz w:val="24"/>
        </w:rPr>
        <w:t>2. Merancang dan membangun Sistem Informasi Layanan dan Arsip (SILARAS) berbasis web.</w:t>
      </w:r>
    </w:p>
    <w:p>
      <w:pPr>
        <w:spacing w:line="360" w:lineRule="auto" w:after="0" w:before="0"/>
        <w:ind w:left="720"/>
        <w:jc w:val="both"/>
      </w:pPr>
      <w:r>
        <w:rPr>
          <w:rFonts w:ascii="Times New Roman" w:hAnsi="Times New Roman"/>
          <w:sz w:val="24"/>
        </w:rPr>
        <w:t>3. Mengimplementasikan fitur manajemen permohonan layanan TI dengan akses role-based (admin dan user).</w:t>
      </w:r>
    </w:p>
    <w:p>
      <w:pPr>
        <w:spacing w:line="360" w:lineRule="auto" w:after="0" w:before="0"/>
        <w:ind w:left="720"/>
        <w:jc w:val="both"/>
      </w:pPr>
      <w:r>
        <w:rPr>
          <w:rFonts w:ascii="Times New Roman" w:hAnsi="Times New Roman"/>
          <w:sz w:val="24"/>
        </w:rPr>
        <w:t>4. Menyediakan modul dashboard, laporan rekap, dan export data dalam format PDF.</w:t>
      </w:r>
    </w:p>
    <w:p>
      <w:pPr>
        <w:spacing w:line="360" w:lineRule="auto" w:after="0" w:before="0"/>
        <w:ind w:left="720"/>
        <w:jc w:val="both"/>
      </w:pPr>
      <w:r>
        <w:rPr>
          <w:rFonts w:ascii="Times New Roman" w:hAnsi="Times New Roman"/>
          <w:sz w:val="24"/>
        </w:rPr>
        <w:t>5. Menghasilkan dokumentasi Kerja Praktek yang sesuai dengan pedoman Universitas Medan Area.</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1.4 Manfaat Kerja Praktek</w:t>
      </w:r>
    </w:p>
    <w:p>
      <w:pPr>
        <w:spacing w:line="360" w:lineRule="auto" w:after="0" w:before="0"/>
        <w:ind w:firstLine="720"/>
        <w:jc w:val="both"/>
      </w:pPr>
      <w:r>
        <w:rPr>
          <w:rFonts w:ascii="Times New Roman" w:hAnsi="Times New Roman"/>
          <w:b w:val="0"/>
          <w:i w:val="0"/>
          <w:sz w:val="24"/>
        </w:rPr>
        <w:t>Manfaat yang diharapkan dari pelaksanaan Kerja Praktek ini adalah:</w:t>
      </w:r>
    </w:p>
    <w:p>
      <w:pPr>
        <w:spacing w:before="120" w:after="120" w:line="360" w:lineRule="auto"/>
        <w:jc w:val="left"/>
      </w:pPr>
      <w:r>
        <w:rPr>
          <w:rFonts w:ascii="Times New Roman" w:hAnsi="Times New Roman"/>
          <w:b/>
          <w:sz w:val="24"/>
        </w:rPr>
        <w:t>a. Bagi Mahasiswa</w:t>
      </w:r>
    </w:p>
    <w:p>
      <w:pPr>
        <w:spacing w:line="360" w:lineRule="auto" w:after="0" w:before="0"/>
        <w:ind w:left="720"/>
        <w:jc w:val="both"/>
      </w:pPr>
      <w:r>
        <w:rPr>
          <w:rFonts w:ascii="Times New Roman" w:hAnsi="Times New Roman"/>
          <w:sz w:val="24"/>
        </w:rPr>
        <w:t>1. Menerapkan ilmu yang diperoleh selama perkuliahan dalam lingkungan kerja nyata.</w:t>
      </w:r>
    </w:p>
    <w:p>
      <w:pPr>
        <w:spacing w:line="360" w:lineRule="auto" w:after="0" w:before="0"/>
        <w:ind w:left="720"/>
        <w:jc w:val="both"/>
      </w:pPr>
      <w:r>
        <w:rPr>
          <w:rFonts w:ascii="Times New Roman" w:hAnsi="Times New Roman"/>
          <w:sz w:val="24"/>
        </w:rPr>
        <w:t>2. Mendapatkan pengalaman dalam menganalisis dan membangun sistem informasi.</w:t>
      </w:r>
    </w:p>
    <w:p>
      <w:pPr>
        <w:spacing w:line="360" w:lineRule="auto" w:after="0" w:before="0"/>
        <w:ind w:left="720"/>
        <w:jc w:val="both"/>
      </w:pPr>
      <w:r>
        <w:rPr>
          <w:rFonts w:ascii="Times New Roman" w:hAnsi="Times New Roman"/>
          <w:sz w:val="24"/>
        </w:rPr>
        <w:t>3. Meningkatkan kemampuan problem solving dan pemrograman web.</w:t>
      </w:r>
    </w:p>
    <w:p>
      <w:pPr>
        <w:spacing w:before="120" w:after="120" w:line="360" w:lineRule="auto"/>
        <w:jc w:val="left"/>
      </w:pPr>
      <w:r>
        <w:rPr>
          <w:rFonts w:ascii="Times New Roman" w:hAnsi="Times New Roman"/>
          <w:b/>
          <w:sz w:val="24"/>
        </w:rPr>
        <w:t>b. Bagi Instansi</w:t>
      </w:r>
    </w:p>
    <w:p>
      <w:pPr>
        <w:spacing w:line="360" w:lineRule="auto" w:after="0" w:before="0"/>
        <w:ind w:left="720"/>
        <w:jc w:val="both"/>
      </w:pPr>
      <w:r>
        <w:rPr>
          <w:rFonts w:ascii="Times New Roman" w:hAnsi="Times New Roman"/>
          <w:sz w:val="24"/>
        </w:rPr>
        <w:t>1. Percepatan proses permohonan layanan TI.</w:t>
      </w:r>
    </w:p>
    <w:p>
      <w:pPr>
        <w:spacing w:line="360" w:lineRule="auto" w:after="0" w:before="0"/>
        <w:ind w:left="720"/>
        <w:jc w:val="both"/>
      </w:pPr>
      <w:r>
        <w:rPr>
          <w:rFonts w:ascii="Times New Roman" w:hAnsi="Times New Roman"/>
          <w:sz w:val="24"/>
        </w:rPr>
        <w:t>2. Pelacakan status permohonan secara real-time.</w:t>
      </w:r>
    </w:p>
    <w:p>
      <w:pPr>
        <w:spacing w:line="360" w:lineRule="auto" w:after="0" w:before="0"/>
        <w:ind w:left="720"/>
        <w:jc w:val="both"/>
      </w:pPr>
      <w:r>
        <w:rPr>
          <w:rFonts w:ascii="Times New Roman" w:hAnsi="Times New Roman"/>
          <w:sz w:val="24"/>
        </w:rPr>
        <w:t>3. Pengurangan penggunaan dokumen kertas.</w:t>
      </w:r>
    </w:p>
    <w:p>
      <w:pPr>
        <w:spacing w:line="360" w:lineRule="auto" w:after="0" w:before="0"/>
        <w:ind w:left="720"/>
        <w:jc w:val="both"/>
      </w:pPr>
      <w:r>
        <w:rPr>
          <w:rFonts w:ascii="Times New Roman" w:hAnsi="Times New Roman"/>
          <w:sz w:val="24"/>
        </w:rPr>
        <w:t>4. Kemudahan monitoring dan pembuatan laporan bagi admin.</w:t>
      </w:r>
    </w:p>
    <w:p>
      <w:pPr>
        <w:spacing w:before="120" w:after="120" w:line="360" w:lineRule="auto"/>
        <w:jc w:val="left"/>
      </w:pPr>
      <w:r>
        <w:rPr>
          <w:rFonts w:ascii="Times New Roman" w:hAnsi="Times New Roman"/>
          <w:b/>
          <w:sz w:val="24"/>
        </w:rPr>
        <w:t>c. Bagi Universitas</w:t>
      </w:r>
    </w:p>
    <w:p>
      <w:pPr>
        <w:spacing w:line="360" w:lineRule="auto" w:after="0" w:before="0"/>
        <w:ind w:left="720"/>
        <w:jc w:val="both"/>
      </w:pPr>
      <w:r>
        <w:rPr>
          <w:rFonts w:ascii="Times New Roman" w:hAnsi="Times New Roman"/>
          <w:sz w:val="24"/>
        </w:rPr>
        <w:t>1. Menjalin hubungan kerjasama yang baik antara universitas dan instansi pemerintah.</w:t>
      </w:r>
    </w:p>
    <w:p>
      <w:pPr>
        <w:spacing w:line="360" w:lineRule="auto" w:after="0" w:before="0"/>
        <w:ind w:left="720"/>
        <w:jc w:val="both"/>
      </w:pPr>
      <w:r>
        <w:rPr>
          <w:rFonts w:ascii="Times New Roman" w:hAnsi="Times New Roman"/>
          <w:sz w:val="24"/>
        </w:rPr>
        <w:t>2. Menjadi referensi bagi mahasiswa lain dalam pelaksanaan Kerja Praktek.</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1.5 Waktu dan Tempat Pelaksanaan</w:t>
      </w:r>
    </w:p>
    <w:p>
      <w:pPr>
        <w:spacing w:line="360" w:lineRule="auto" w:after="0" w:before="0"/>
        <w:ind w:firstLine="720"/>
        <w:jc w:val="both"/>
      </w:pPr>
      <w:r>
        <w:rPr>
          <w:rFonts w:ascii="Times New Roman" w:hAnsi="Times New Roman"/>
          <w:b w:val="0"/>
          <w:i w:val="0"/>
          <w:sz w:val="24"/>
        </w:rPr>
        <w:t>Kerja Praktek ini dilaksanakan dengan rincian sebagai berikut:</w:t>
      </w:r>
    </w:p>
    <w:p>
      <w:pPr>
        <w:spacing w:line="360" w:lineRule="auto" w:after="0" w:before="0"/>
        <w:jc w:val="both"/>
      </w:pPr>
      <w:r>
        <w:rPr>
          <w:rFonts w:ascii="Times New Roman" w:hAnsi="Times New Roman"/>
          <w:b w:val="0"/>
          <w:i w:val="0"/>
          <w:sz w:val="24"/>
        </w:rPr>
        <w:t>Tempat</w:t>
        <w:tab/>
        <w:t>: Dinas Komunikasi dan Informatika Provinsi Sumatera Utara</w:t>
      </w:r>
    </w:p>
    <w:p>
      <w:pPr>
        <w:spacing w:line="360" w:lineRule="auto" w:after="0" w:before="0"/>
        <w:jc w:val="both"/>
      </w:pPr>
      <w:r>
        <w:rPr>
          <w:rFonts w:ascii="Times New Roman" w:hAnsi="Times New Roman"/>
          <w:b w:val="0"/>
          <w:i w:val="0"/>
          <w:sz w:val="24"/>
        </w:rPr>
        <w:t>Alamat</w:t>
        <w:tab/>
        <w:t>: Jl. Diponegoro No. 30, Medan, Sumatera Utara</w:t>
      </w:r>
    </w:p>
    <w:p>
      <w:pPr>
        <w:spacing w:line="360" w:lineRule="auto" w:after="0" w:before="0"/>
        <w:jc w:val="both"/>
      </w:pPr>
      <w:r>
        <w:rPr>
          <w:rFonts w:ascii="Times New Roman" w:hAnsi="Times New Roman"/>
          <w:b w:val="0"/>
          <w:i w:val="0"/>
          <w:sz w:val="24"/>
        </w:rPr>
        <w:t>Waktu</w:t>
        <w:tab/>
        <w:t>: [Tanggal Mulai] s/d [Tanggal Selesai]</w:t>
      </w:r>
    </w:p>
    <w:p>
      <w:pPr>
        <w:spacing w:line="360" w:lineRule="auto" w:after="0" w:before="0"/>
        <w:jc w:val="both"/>
      </w:pPr>
      <w:r>
        <w:rPr>
          <w:rFonts w:ascii="Times New Roman" w:hAnsi="Times New Roman"/>
          <w:b w:val="0"/>
          <w:i w:val="0"/>
          <w:sz w:val="24"/>
        </w:rPr>
        <w:t>Durasi</w:t>
        <w:tab/>
        <w:t>: [Jumlah] Bulan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1.6 Sistematika Penulisan</w:t>
      </w:r>
    </w:p>
    <w:p>
      <w:pPr>
        <w:spacing w:line="360" w:lineRule="auto" w:after="0" w:before="0"/>
        <w:ind w:firstLine="720"/>
        <w:jc w:val="both"/>
      </w:pPr>
      <w:r>
        <w:rPr>
          <w:rFonts w:ascii="Times New Roman" w:hAnsi="Times New Roman"/>
          <w:b w:val="0"/>
          <w:i w:val="0"/>
          <w:sz w:val="24"/>
        </w:rPr>
        <w:t>Sistematika penulisan laporan Kerja Praktek ini terdiri dari beberapa bab, yaitu:</w:t>
      </w:r>
    </w:p>
    <w:p>
      <w:pPr>
        <w:spacing w:line="360" w:lineRule="auto" w:after="0" w:before="0"/>
        <w:jc w:val="both"/>
      </w:pPr>
      <w:r>
        <w:rPr>
          <w:rFonts w:ascii="Times New Roman" w:hAnsi="Times New Roman"/>
          <w:b/>
          <w:i w:val="0"/>
          <w:sz w:val="24"/>
        </w:rPr>
        <w:t>BAB I PENDAHULUAN</w:t>
      </w:r>
    </w:p>
    <w:p>
      <w:pPr>
        <w:spacing w:line="360" w:lineRule="auto" w:after="0" w:before="0"/>
        <w:ind w:firstLine="720"/>
        <w:jc w:val="both"/>
      </w:pPr>
      <w:r>
        <w:rPr>
          <w:rFonts w:ascii="Times New Roman" w:hAnsi="Times New Roman"/>
          <w:b w:val="0"/>
          <w:i w:val="0"/>
          <w:sz w:val="24"/>
        </w:rPr>
        <w:t>Bab ini berisi latar belakang, rumusan masalah, tujuan, manfaat, waktu dan tempat pelaksanaan, serta sistematika penulisan.</w:t>
      </w:r>
    </w:p>
    <w:p>
      <w:pPr>
        <w:spacing w:line="360" w:lineRule="auto" w:after="0" w:before="0"/>
        <w:jc w:val="both"/>
      </w:pPr>
      <w:r>
        <w:rPr>
          <w:rFonts w:ascii="Times New Roman" w:hAnsi="Times New Roman"/>
          <w:b/>
          <w:i w:val="0"/>
          <w:sz w:val="24"/>
        </w:rPr>
        <w:t>BAB II TINJAUAN TEORITIS</w:t>
      </w:r>
    </w:p>
    <w:p>
      <w:pPr>
        <w:spacing w:line="360" w:lineRule="auto" w:after="0" w:before="0"/>
        <w:ind w:firstLine="720"/>
        <w:jc w:val="both"/>
      </w:pPr>
      <w:r>
        <w:rPr>
          <w:rFonts w:ascii="Times New Roman" w:hAnsi="Times New Roman"/>
          <w:b w:val="0"/>
          <w:i w:val="0"/>
          <w:sz w:val="24"/>
        </w:rPr>
        <w:t>Bab ini berisi teori-teori yang mendukung penelitian, meliputi teori sistem informasi, basis data, ERD, DFD, use case diagram, flowchart, dan teknologi yang digunakan.</w:t>
      </w:r>
    </w:p>
    <w:p>
      <w:pPr>
        <w:spacing w:line="360" w:lineRule="auto" w:after="0" w:before="0"/>
        <w:jc w:val="both"/>
      </w:pPr>
      <w:r>
        <w:rPr>
          <w:rFonts w:ascii="Times New Roman" w:hAnsi="Times New Roman"/>
          <w:b/>
          <w:i w:val="0"/>
          <w:sz w:val="24"/>
        </w:rPr>
        <w:t>BAB III ANALISIS DAN PERANCANGAN SISTEM</w:t>
      </w:r>
    </w:p>
    <w:p>
      <w:pPr>
        <w:spacing w:line="360" w:lineRule="auto" w:after="0" w:before="0"/>
        <w:ind w:firstLine="720"/>
        <w:jc w:val="both"/>
      </w:pPr>
      <w:r>
        <w:rPr>
          <w:rFonts w:ascii="Times New Roman" w:hAnsi="Times New Roman"/>
          <w:b w:val="0"/>
          <w:i w:val="0"/>
          <w:sz w:val="24"/>
        </w:rPr>
        <w:t>Bab ini berisi analisis sistem berjalan, analisis kebutuhan, analisis sistem usulan, perancangan diagram, perancangan basis data, perancangan antarmuka, dan implementasi sistem.</w:t>
      </w:r>
    </w:p>
    <w:p>
      <w:pPr>
        <w:spacing w:line="360" w:lineRule="auto" w:after="0" w:before="0"/>
        <w:jc w:val="both"/>
      </w:pPr>
      <w:r>
        <w:rPr>
          <w:rFonts w:ascii="Times New Roman" w:hAnsi="Times New Roman"/>
          <w:b/>
          <w:i w:val="0"/>
          <w:sz w:val="24"/>
        </w:rPr>
        <w:t>BAB IV PENUTUP</w:t>
      </w:r>
    </w:p>
    <w:p>
      <w:pPr>
        <w:spacing w:line="360" w:lineRule="auto" w:after="0" w:before="0"/>
        <w:ind w:firstLine="720"/>
        <w:jc w:val="both"/>
      </w:pPr>
      <w:r>
        <w:rPr>
          <w:rFonts w:ascii="Times New Roman" w:hAnsi="Times New Roman"/>
          <w:b w:val="0"/>
          <w:i w:val="0"/>
          <w:sz w:val="24"/>
        </w:rPr>
        <w:t>Bab ini berisi kesimpulan dan saran dari hasil pelaksanaan Kerja Praktek.</w:t>
      </w:r>
    </w:p>
    <w:p>
      <w:r>
        <w:br w:type="page"/>
      </w:r>
    </w:p>
    <w:p>
      <w:pPr>
        <w:spacing w:before="240" w:after="240" w:line="360" w:lineRule="auto"/>
        <w:jc w:val="center"/>
      </w:pPr>
      <w:r>
        <w:rPr>
          <w:rFonts w:ascii="Times New Roman" w:hAnsi="Times New Roman"/>
          <w:b/>
          <w:sz w:val="28"/>
        </w:rPr>
        <w:t>BAB II</w:t>
      </w:r>
    </w:p>
    <w:p>
      <w:pPr>
        <w:spacing w:before="240" w:after="240" w:line="360" w:lineRule="auto"/>
        <w:jc w:val="center"/>
      </w:pPr>
      <w:r>
        <w:rPr>
          <w:rFonts w:ascii="Times New Roman" w:hAnsi="Times New Roman"/>
          <w:b/>
          <w:sz w:val="28"/>
        </w:rPr>
        <w:t>TINJAUAN TEORITIS</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2.1 Sistem Informasi</w:t>
      </w:r>
    </w:p>
    <w:p>
      <w:pPr>
        <w:spacing w:line="360" w:lineRule="auto" w:after="0" w:before="0"/>
        <w:ind w:firstLine="720"/>
        <w:jc w:val="both"/>
      </w:pPr>
      <w:r>
        <w:rPr>
          <w:rFonts w:ascii="Times New Roman" w:hAnsi="Times New Roman"/>
          <w:b w:val="0"/>
          <w:i w:val="0"/>
          <w:sz w:val="24"/>
        </w:rPr>
        <w:t>Menurut Laudon dan Laudon (2018), sistem informasi adalah sekumpulan komponen yang saling terkait yang mengumpulkan, memproses, menyimpan, dan mendistribusikan informasi untuk mendukung pengambilan keputusan dan pengendalian dalam suatu organisasi. Sistem informasi menerima input berupa data atau instruksi, dan menghasilkan output berupa laporan, kalkulasi, atau informasi lainnya.</w:t>
      </w:r>
    </w:p>
    <w:p>
      <w:pPr>
        <w:spacing w:line="360" w:lineRule="auto" w:after="0" w:before="0"/>
        <w:ind w:firstLine="720"/>
        <w:jc w:val="both"/>
      </w:pPr>
      <w:r>
        <w:rPr>
          <w:rFonts w:ascii="Times New Roman" w:hAnsi="Times New Roman"/>
          <w:b w:val="0"/>
          <w:i w:val="0"/>
          <w:sz w:val="24"/>
        </w:rPr>
        <w:t>Sistem informasi berbasis web merupakan pengembangan dari sistem informasi konvensional yang memanfaatkan teknologi internet dan web browser sebagai antarmuka pengguna. Sistem ini memungkinkan pengguna mengakses informasi dari mana saja selama terhubung dengan jaringan, tanpa perlu menginstal perangkat lunak khusus di komputer klien.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2.2 Helpdesk dan IT Service Management</w:t>
      </w:r>
    </w:p>
    <w:p>
      <w:pPr>
        <w:spacing w:line="360" w:lineRule="auto" w:after="0" w:before="0"/>
        <w:ind w:firstLine="720"/>
        <w:jc w:val="both"/>
      </w:pPr>
      <w:r>
        <w:rPr>
          <w:rFonts w:ascii="Times New Roman" w:hAnsi="Times New Roman"/>
          <w:b w:val="0"/>
          <w:i w:val="0"/>
          <w:sz w:val="24"/>
        </w:rPr>
        <w:t>Helpdesk adalah sistem yang menyediakan informasi dan dukungan teknis terkait permasalahan yang berkaitan dengan teknologi informasi. Menurut Beisse (2013), helpdesk berfungsi sebagai titik kontak tunggal (single point of contact) antara pengguna dan penyedia layanan TI, yang bertujuan untuk menangani insiden dan permintaan layanan dengan cepat dan efisien.</w:t>
      </w:r>
    </w:p>
    <w:p>
      <w:pPr>
        <w:spacing w:line="360" w:lineRule="auto" w:after="0" w:before="0"/>
        <w:ind w:firstLine="720"/>
        <w:jc w:val="both"/>
      </w:pPr>
      <w:r>
        <w:rPr>
          <w:rFonts w:ascii="Times New Roman" w:hAnsi="Times New Roman"/>
          <w:b w:val="0"/>
          <w:i w:val="0"/>
          <w:sz w:val="24"/>
        </w:rPr>
        <w:t>IT Service Management (ITSM) adalah pendekatan strategis untuk merancang, mendeliveri, mengelola, dan meningkatkan cara teknologi informasi digunakan dalam organisasi. ITIL (Information Technology Infrastructure Library) merupakan framework ITSM yang paling banyak digunakan, yang mendefinisikan proses-proses standar dalam pengelolaan layanan TI termasuk incident management, request fulfillment, dan service level management.</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2.3 Arsitektur Client-Server</w:t>
      </w:r>
    </w:p>
    <w:p>
      <w:pPr>
        <w:spacing w:line="360" w:lineRule="auto" w:after="0" w:before="0"/>
        <w:ind w:firstLine="720"/>
        <w:jc w:val="both"/>
      </w:pPr>
      <w:r>
        <w:rPr>
          <w:rFonts w:ascii="Times New Roman" w:hAnsi="Times New Roman"/>
          <w:b w:val="0"/>
          <w:i w:val="0"/>
          <w:sz w:val="24"/>
        </w:rPr>
        <w:t>Arsitektur client-server adalah model komputasi terdistribusi di mana server menyediakan sumber daya atau layanan, dan client mengakses sumber daya tersebut. Dalam konteks aplikasi web, browser bertindak sebagai client yang mengirimkan permintaan HTTP ke server, kemudian server memproses permintaan tersebut dan mengirimkan response kembali ke client.</w:t>
      </w:r>
    </w:p>
    <w:p>
      <w:pPr>
        <w:spacing w:line="360" w:lineRule="auto" w:after="0" w:before="0"/>
        <w:ind w:firstLine="720"/>
        <w:jc w:val="both"/>
      </w:pPr>
      <w:r>
        <w:rPr>
          <w:rFonts w:ascii="Times New Roman" w:hAnsi="Times New Roman"/>
          <w:b w:val="0"/>
          <w:i w:val="0"/>
          <w:sz w:val="24"/>
        </w:rPr>
        <w:t>Sistem SILARAS menggunakan arsitektur client-server dengan pemisahan jelas antara frontend (React sebagai client) dan backend (PHP sebagai server). Frontend berkomunikasi dengan backend melalui REST API yang mengirimkan dan menerima data dalam format JSON.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2.4 Basis Data (Database)</w:t>
      </w:r>
    </w:p>
    <w:p>
      <w:pPr>
        <w:spacing w:line="360" w:lineRule="auto" w:after="0" w:before="0"/>
        <w:ind w:firstLine="720"/>
        <w:jc w:val="both"/>
      </w:pPr>
      <w:r>
        <w:rPr>
          <w:rFonts w:ascii="Times New Roman" w:hAnsi="Times New Roman"/>
          <w:b w:val="0"/>
          <w:i w:val="0"/>
          <w:sz w:val="24"/>
        </w:rPr>
        <w:t>Menurut Connolly dan Begg (2015), basis data adalah kumpulan data yang saling terkait secara logis, beserta deskripsinya, yang dirancang untuk memenuhi kebutuhan informasi suatu organisasi. Sistem Manajemen Basis Data (DBMS) adalah perangkat lunak yang memungkinkan pengguna mendefinisikan, membuat, memelihara, dan mengontrol akses ke basis data.</w:t>
      </w:r>
    </w:p>
    <w:p>
      <w:pPr>
        <w:spacing w:line="360" w:lineRule="auto" w:after="0" w:before="0"/>
        <w:ind w:firstLine="720"/>
        <w:jc w:val="both"/>
      </w:pPr>
      <w:r>
        <w:rPr>
          <w:rFonts w:ascii="Times New Roman" w:hAnsi="Times New Roman"/>
          <w:b w:val="0"/>
          <w:i w:val="0"/>
          <w:sz w:val="24"/>
        </w:rPr>
        <w:t>MySQL adalah sistem manajemen basis data relasional (RDBMS) open-source yang paling populer. MySQL menggunakan Structured Query Language (SQL) untuk mengakses dan memanipulasi data. SILARAS menggunakan MySQL sebagai backend database untuk menyimpan data instansi, user, jenis layanan, permohonan, riwayat status, dan log aktivitas.</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2.5 Entity Relationship Diagram (ERD)</w:t>
      </w:r>
    </w:p>
    <w:p>
      <w:pPr>
        <w:spacing w:line="360" w:lineRule="auto" w:after="0" w:before="0"/>
        <w:ind w:firstLine="720"/>
        <w:jc w:val="both"/>
      </w:pPr>
      <w:r>
        <w:rPr>
          <w:rFonts w:ascii="Times New Roman" w:hAnsi="Times New Roman"/>
          <w:b w:val="0"/>
          <w:i w:val="0"/>
          <w:sz w:val="24"/>
        </w:rPr>
        <w:t>Entity Relationship Diagram (ERD) adalah model konseptual yang menggambarkan hubungan antar entitas dalam basis data. ERD pertama kali diperkenalkan oleh Peter Chen pada tahun 1976. ERD terdiri dari tiga komponen utama yaitu entitas (entity), atribut (attribute), dan relasi (relationship).</w:t>
      </w:r>
    </w:p>
    <w:p>
      <w:pPr>
        <w:spacing w:line="360" w:lineRule="auto" w:after="0" w:before="0"/>
        <w:ind w:firstLine="720"/>
        <w:jc w:val="both"/>
      </w:pPr>
      <w:r>
        <w:rPr>
          <w:rFonts w:ascii="Times New Roman" w:hAnsi="Times New Roman"/>
          <w:b w:val="0"/>
          <w:i w:val="0"/>
          <w:sz w:val="24"/>
        </w:rPr>
        <w:t>Entitas merepresentasikan objek atau konsep dalam dunia nyata yang datanya disimpan dalam basis data. Atribut merupakan properti atau karakteristik dari suatu entitas. Sedangkan relasi menggambarkan hubungan antar dua atau lebih entitas, yang dapat berupa one-to-one, one-to-many, atau many-to-many.</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2.6 Data Flow Diagram (DFD)</w:t>
      </w:r>
    </w:p>
    <w:p>
      <w:pPr>
        <w:spacing w:line="360" w:lineRule="auto" w:after="0" w:before="0"/>
        <w:ind w:firstLine="720"/>
        <w:jc w:val="both"/>
      </w:pPr>
      <w:r>
        <w:rPr>
          <w:rFonts w:ascii="Times New Roman" w:hAnsi="Times New Roman"/>
          <w:b w:val="0"/>
          <w:i w:val="0"/>
          <w:sz w:val="24"/>
        </w:rPr>
        <w:t>Data Flow Diagram (DFD) adalah diagram yang menggambarkan aliran data dalam suatu sistem. DFD menunjukkan bagaimana data masuk ke sistem, di mana data diproses, data apa yang disimpan, dan bagaimana data keluar dari sistem. DFD terdiri dari beberapa level, mulai dari diagram konteks (level 0) yang menunjukkan gambaran umum sistem, hingga level detail yang menunjukkan proses-proses spesifik.</w:t>
      </w:r>
    </w:p>
    <w:p>
      <w:pPr>
        <w:spacing w:line="360" w:lineRule="auto" w:after="0" w:before="0"/>
        <w:ind w:firstLine="720"/>
        <w:jc w:val="both"/>
      </w:pPr>
      <w:r>
        <w:rPr>
          <w:rFonts w:ascii="Times New Roman" w:hAnsi="Times New Roman"/>
          <w:b w:val="0"/>
          <w:i w:val="0"/>
          <w:sz w:val="24"/>
        </w:rPr>
        <w:t>Komponen utama DFD meliputi: proses (process) yang merepresentasikan transformasi data, aliran data (data flow) yang menunjukkan pergerakan data, penyimpanan data (data store) yang merepresentasikan tempat penyimpanan data, dan entitas eksternal (external entity) yang merupakan sumber atau tujuan data di luar sistem.</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2.7 Use Case Diagram</w:t>
      </w:r>
    </w:p>
    <w:p>
      <w:pPr>
        <w:spacing w:line="360" w:lineRule="auto" w:after="0" w:before="0"/>
        <w:ind w:firstLine="720"/>
        <w:jc w:val="both"/>
      </w:pPr>
      <w:r>
        <w:rPr>
          <w:rFonts w:ascii="Times New Roman" w:hAnsi="Times New Roman"/>
          <w:b w:val="0"/>
          <w:i w:val="0"/>
          <w:sz w:val="24"/>
        </w:rPr>
        <w:t>Use Case Diagram merupakan bagian dari Unified Modeling Language (UML) yang menggambarkan interaksi antara pengguna (actor) dengan sistem. Use Case Diagram menunjukkan fungsionalitas yang disediakan oleh sistem dari perspektif pengguna. Komponen utamanya terdiri dari actor (pengguna), use case (fungsionalitas), dan relationship (hubungan) antara actor dan use case.</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2.8 Flowchart</w:t>
      </w:r>
    </w:p>
    <w:p>
      <w:pPr>
        <w:spacing w:line="360" w:lineRule="auto" w:after="0" w:before="0"/>
        <w:ind w:firstLine="720"/>
        <w:jc w:val="both"/>
      </w:pPr>
      <w:r>
        <w:rPr>
          <w:rFonts w:ascii="Times New Roman" w:hAnsi="Times New Roman"/>
          <w:b w:val="0"/>
          <w:i w:val="0"/>
          <w:sz w:val="24"/>
        </w:rPr>
        <w:t>Flowchart atau diagram alir adalah diagram yang merepresentasikan langkah-langkah dalam suatu proses secara visual menggunakan simbol-simbol standar. Simbol utama flowchart meliputi terminator (awal/akhir), proses, keputusan (decision), input/output, dan anak panah untuk menunjukkan arah aliran.</w:t>
      </w:r>
    </w:p>
    <w:p>
      <w:pPr>
        <w:spacing w:line="360" w:lineRule="auto" w:after="0" w:before="0"/>
        <w:ind w:firstLine="720"/>
        <w:jc w:val="both"/>
      </w:pPr>
      <w:r>
        <w:rPr>
          <w:rFonts w:ascii="Times New Roman" w:hAnsi="Times New Roman"/>
          <w:b w:val="0"/>
          <w:i w:val="0"/>
          <w:sz w:val="24"/>
        </w:rPr>
        <w:t>Flowchart sangat berguna dalam menggambarkan alur logika program dan proses bisnis. Dalam konteks SILARAS, flowchart digunakan untuk menggambarkan alur proses login, pengajuan permohonan, pemrosesan permohonan oleh admin, dan alur akses berbasis role.</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2.9 Teknologi yang Digunakan</w:t>
      </w:r>
    </w:p>
    <w:p>
      <w:pPr>
        <w:spacing w:before="120" w:after="120" w:line="360" w:lineRule="auto"/>
        <w:jc w:val="left"/>
      </w:pPr>
      <w:r>
        <w:rPr>
          <w:rFonts w:ascii="Times New Roman" w:hAnsi="Times New Roman"/>
          <w:b/>
          <w:sz w:val="24"/>
        </w:rPr>
        <w:t>2.9.1 React.js</w:t>
      </w:r>
    </w:p>
    <w:p>
      <w:pPr>
        <w:spacing w:line="360" w:lineRule="auto" w:after="0" w:before="0"/>
        <w:ind w:firstLine="720"/>
        <w:jc w:val="both"/>
      </w:pPr>
      <w:r>
        <w:rPr>
          <w:rFonts w:ascii="Times New Roman" w:hAnsi="Times New Roman"/>
          <w:b w:val="0"/>
          <w:i w:val="0"/>
          <w:sz w:val="24"/>
        </w:rPr>
        <w:t>React adalah library JavaScript yang dikembangkan oleh Facebook (Meta) untuk membangun antarmuka pengguna (user interface). React menggunakan pendekatan component-based, di mana UI dibangun dari komponen-komponen kecil yang dapat digunakan kembali (reusable). React juga menggunakan Virtual DOM untuk mengoptimalkan performa rendering. SILARAS menggunakan React 18 dengan Vite sebagai build tool untuk frontend.</w:t>
      </w:r>
    </w:p>
    <w:p>
      <w:pPr>
        <w:spacing w:before="120" w:after="120" w:line="360" w:lineRule="auto"/>
        <w:jc w:val="left"/>
      </w:pPr>
      <w:r>
        <w:rPr>
          <w:rFonts w:ascii="Times New Roman" w:hAnsi="Times New Roman"/>
          <w:b/>
          <w:sz w:val="24"/>
        </w:rPr>
        <w:t>2.9.2 Vite</w:t>
      </w:r>
    </w:p>
    <w:p>
      <w:pPr>
        <w:spacing w:line="360" w:lineRule="auto" w:after="0" w:before="0"/>
        <w:ind w:firstLine="720"/>
        <w:jc w:val="both"/>
      </w:pPr>
      <w:r>
        <w:rPr>
          <w:rFonts w:ascii="Times New Roman" w:hAnsi="Times New Roman"/>
          <w:b w:val="0"/>
          <w:i w:val="0"/>
          <w:sz w:val="24"/>
        </w:rPr>
        <w:t>Vite adalah build tool modern untuk pengembangan web yang dikembangkan oleh Evan You (pencipta Vue.js). Vite menyediakan Hot Module Replacement (HMR) yang sangat cepat dan proses build yang efisien menggunakan Rollup. Vite digunakan sebagai development server dan bundler untuk frontend SILARAS.</w:t>
      </w:r>
    </w:p>
    <w:p>
      <w:pPr>
        <w:spacing w:before="120" w:after="120" w:line="360" w:lineRule="auto"/>
        <w:jc w:val="left"/>
      </w:pPr>
      <w:r>
        <w:rPr>
          <w:rFonts w:ascii="Times New Roman" w:hAnsi="Times New Roman"/>
          <w:b/>
          <w:sz w:val="24"/>
        </w:rPr>
        <w:t>2.9.3 PHP</w:t>
      </w:r>
    </w:p>
    <w:p>
      <w:pPr>
        <w:spacing w:line="360" w:lineRule="auto" w:after="0" w:before="0"/>
        <w:ind w:firstLine="720"/>
        <w:jc w:val="both"/>
      </w:pPr>
      <w:r>
        <w:rPr>
          <w:rFonts w:ascii="Times New Roman" w:hAnsi="Times New Roman"/>
          <w:b w:val="0"/>
          <w:i w:val="0"/>
          <w:sz w:val="24"/>
        </w:rPr>
        <w:t>PHP (Hypertext Preprocessor) adalah bahasa pemrograman server-side yang banyak digunakan untuk pengembangan web. PHP dapat disisipkan ke dalam HTML dan dijalankan di server. SILARAS menggunakan PHP native (tanpa framework) versi 8.1 untuk membangun REST API backend, termasuk penanganan autentikasi, CRUD data, dan upload file.</w:t>
      </w:r>
    </w:p>
    <w:p>
      <w:pPr>
        <w:spacing w:before="120" w:after="120" w:line="360" w:lineRule="auto"/>
        <w:jc w:val="left"/>
      </w:pPr>
      <w:r>
        <w:rPr>
          <w:rFonts w:ascii="Times New Roman" w:hAnsi="Times New Roman"/>
          <w:b/>
          <w:sz w:val="24"/>
        </w:rPr>
        <w:t>2.9.4 MySQL</w:t>
      </w:r>
    </w:p>
    <w:p>
      <w:pPr>
        <w:spacing w:line="360" w:lineRule="auto" w:after="0" w:before="0"/>
        <w:ind w:firstLine="720"/>
        <w:jc w:val="both"/>
      </w:pPr>
      <w:r>
        <w:rPr>
          <w:rFonts w:ascii="Times New Roman" w:hAnsi="Times New Roman"/>
          <w:b w:val="0"/>
          <w:i w:val="0"/>
          <w:sz w:val="24"/>
        </w:rPr>
        <w:t>MySQL adalah sistem manajemen basis data relasional (RDBMS) open-source yang dikembangkan oleh Oracle. MySQL menggunakan SQL untuk mengelola data dan mendukung fitur-fitur seperti transaksi, foreign key, stored procedure, dan trigger. SILARAS menggunakan MySQL 8.0 dengan engine InnoDB dan charset utf8mb4.</w:t>
      </w:r>
    </w:p>
    <w:p>
      <w:pPr>
        <w:spacing w:before="120" w:after="120" w:line="360" w:lineRule="auto"/>
        <w:jc w:val="left"/>
      </w:pPr>
      <w:r>
        <w:rPr>
          <w:rFonts w:ascii="Times New Roman" w:hAnsi="Times New Roman"/>
          <w:b/>
          <w:sz w:val="24"/>
        </w:rPr>
        <w:t>2.9.5 XAMPP</w:t>
      </w:r>
    </w:p>
    <w:p>
      <w:pPr>
        <w:spacing w:line="360" w:lineRule="auto" w:after="0" w:before="0"/>
        <w:ind w:firstLine="720"/>
        <w:jc w:val="both"/>
      </w:pPr>
      <w:r>
        <w:rPr>
          <w:rFonts w:ascii="Times New Roman" w:hAnsi="Times New Roman"/>
          <w:b w:val="0"/>
          <w:i w:val="0"/>
          <w:sz w:val="24"/>
        </w:rPr>
        <w:t>XAMPP adalah paket distribusi Apache yang berisi PHP, MySQL (MariaDB), dan Perl. XAMPP menyediakan lingkungan server lokal yang mudah diinstal dan dikonfigurasi untuk pengembangan web. SILARAS menggunakan XAMPP sebagai web server lokal untuk menjalankan backend PHP dan database MySQL.</w:t>
      </w:r>
    </w:p>
    <w:p>
      <w:r>
        <w:br w:type="page"/>
      </w:r>
    </w:p>
    <w:p>
      <w:pPr>
        <w:spacing w:before="240" w:after="240" w:line="360" w:lineRule="auto"/>
        <w:jc w:val="center"/>
      </w:pPr>
      <w:r>
        <w:rPr>
          <w:rFonts w:ascii="Times New Roman" w:hAnsi="Times New Roman"/>
          <w:b/>
          <w:sz w:val="28"/>
        </w:rPr>
        <w:t>BAB III</w:t>
      </w:r>
    </w:p>
    <w:p>
      <w:pPr>
        <w:spacing w:before="240" w:after="240" w:line="360" w:lineRule="auto"/>
        <w:jc w:val="center"/>
      </w:pPr>
      <w:r>
        <w:rPr>
          <w:rFonts w:ascii="Times New Roman" w:hAnsi="Times New Roman"/>
          <w:b/>
          <w:sz w:val="28"/>
        </w:rPr>
        <w:t>ANALISIS DAN PERANCANGAN SISTEM</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3.1 Analisis Sistem Berjalan</w:t>
      </w:r>
    </w:p>
    <w:p>
      <w:pPr>
        <w:spacing w:line="360" w:lineRule="auto" w:after="0" w:before="0"/>
        <w:ind w:firstLine="720"/>
        <w:jc w:val="both"/>
      </w:pPr>
      <w:r>
        <w:rPr>
          <w:rFonts w:ascii="Times New Roman" w:hAnsi="Times New Roman"/>
          <w:b w:val="0"/>
          <w:i w:val="0"/>
          <w:sz w:val="24"/>
        </w:rPr>
        <w:t>Analisis sistem berjalan dilakukan untuk memahami proses pengelolaan permohonan layanan TI yang sedang diterapkan saat ini di Diskominfo Provinsi Sumatera Utara. Berdasarkan pengamatan selama pelaksanaan Kerja Praktek, ditemukan bahwa proses yang berjalan saat ini masih bersifat manual dan konvensional.</w:t>
      </w:r>
    </w:p>
    <w:p>
      <w:pPr>
        <w:spacing w:line="360" w:lineRule="auto" w:after="0" w:before="0"/>
        <w:ind w:firstLine="720"/>
        <w:jc w:val="both"/>
      </w:pPr>
      <w:r>
        <w:rPr>
          <w:rFonts w:ascii="Times New Roman" w:hAnsi="Times New Roman"/>
          <w:b w:val="0"/>
          <w:i w:val="0"/>
          <w:sz w:val="24"/>
        </w:rPr>
        <w:t>Berikut adalah alur sistem berjalan dalam pengelolaan permohonan layanan TI:</w:t>
      </w:r>
    </w:p>
    <w:p>
      <w:pPr>
        <w:spacing w:line="360" w:lineRule="auto" w:after="0" w:before="0"/>
        <w:ind w:left="720"/>
        <w:jc w:val="both"/>
      </w:pPr>
      <w:r>
        <w:rPr>
          <w:rFonts w:ascii="Times New Roman" w:hAnsi="Times New Roman"/>
          <w:sz w:val="24"/>
        </w:rPr>
        <w:t>1. Staf OPD mengajukan permohonan layanan TI melalui surat resmi atau datang langsung ke kantor Diskominfo.</w:t>
      </w:r>
    </w:p>
    <w:p>
      <w:pPr>
        <w:spacing w:line="360" w:lineRule="auto" w:after="0" w:before="0"/>
        <w:ind w:left="720"/>
        <w:jc w:val="both"/>
      </w:pPr>
      <w:r>
        <w:rPr>
          <w:rFonts w:ascii="Times New Roman" w:hAnsi="Times New Roman"/>
          <w:sz w:val="24"/>
        </w:rPr>
        <w:t>2. Petugas Diskominfo menerima berkas permohonan dan mencatatnya secara manual di buku register.</w:t>
      </w:r>
    </w:p>
    <w:p>
      <w:pPr>
        <w:spacing w:line="360" w:lineRule="auto" w:after="0" w:before="0"/>
        <w:ind w:left="720"/>
        <w:jc w:val="both"/>
      </w:pPr>
      <w:r>
        <w:rPr>
          <w:rFonts w:ascii="Times New Roman" w:hAnsi="Times New Roman"/>
          <w:sz w:val="24"/>
        </w:rPr>
        <w:t>3. Berkas permohonan didistribusikan ke petugas teknis yang relevan.</w:t>
      </w:r>
    </w:p>
    <w:p>
      <w:pPr>
        <w:spacing w:line="360" w:lineRule="auto" w:after="0" w:before="0"/>
        <w:ind w:left="720"/>
        <w:jc w:val="both"/>
      </w:pPr>
      <w:r>
        <w:rPr>
          <w:rFonts w:ascii="Times New Roman" w:hAnsi="Times New Roman"/>
          <w:sz w:val="24"/>
        </w:rPr>
        <w:t>4. Petugas teknis menangani permohonan sesuai jenis layanan yang diminta.</w:t>
      </w:r>
    </w:p>
    <w:p>
      <w:pPr>
        <w:spacing w:line="360" w:lineRule="auto" w:after="0" w:before="0"/>
        <w:ind w:left="720"/>
        <w:jc w:val="both"/>
      </w:pPr>
      <w:r>
        <w:rPr>
          <w:rFonts w:ascii="Times New Roman" w:hAnsi="Times New Roman"/>
          <w:sz w:val="24"/>
        </w:rPr>
        <w:t>5. Setelah selesai, petugas melaporkan hasil penanganan kepada koordinator.</w:t>
      </w:r>
    </w:p>
    <w:p>
      <w:pPr>
        <w:spacing w:line="360" w:lineRule="auto" w:after="0" w:before="0"/>
        <w:ind w:left="720"/>
        <w:jc w:val="both"/>
      </w:pPr>
      <w:r>
        <w:rPr>
          <w:rFonts w:ascii="Times New Roman" w:hAnsi="Times New Roman"/>
          <w:sz w:val="24"/>
        </w:rPr>
        <w:t>6. Koordinator mengupdate status di buku register dan menginformasikan hasilnya kepada pemohon.</w:t>
      </w:r>
    </w:p>
    <w:p>
      <w:pPr>
        <w:spacing w:after="0" w:before="0" w:line="360" w:lineRule="auto"/>
      </w:pPr>
      <w:r>
        <w:rPr>
          <w:rFonts w:ascii="Times New Roman" w:hAnsi="Times New Roman"/>
          <w:sz w:val="24"/>
        </w:rPr>
      </w:r>
    </w:p>
    <w:p>
      <w:pPr>
        <w:spacing w:line="360" w:lineRule="auto" w:after="0" w:before="0"/>
        <w:ind w:firstLine="720"/>
        <w:jc w:val="both"/>
      </w:pPr>
      <w:r>
        <w:rPr>
          <w:rFonts w:ascii="Times New Roman" w:hAnsi="Times New Roman"/>
          <w:b w:val="0"/>
          <w:i w:val="0"/>
          <w:sz w:val="24"/>
        </w:rPr>
        <w:t>Kelemahan sistem berjalan yang ditemukan antara lain:</w:t>
      </w:r>
    </w:p>
    <w:p>
      <w:pPr>
        <w:spacing w:line="360" w:lineRule="auto" w:after="0" w:before="0"/>
        <w:ind w:left="720"/>
        <w:jc w:val="both"/>
      </w:pPr>
      <w:r>
        <w:rPr>
          <w:rFonts w:ascii="Times New Roman" w:hAnsi="Times New Roman"/>
          <w:sz w:val="24"/>
        </w:rPr>
        <w:t>1. Proses pencatatan manual rentan terhadap kesalahan dan kehilangan data.</w:t>
      </w:r>
    </w:p>
    <w:p>
      <w:pPr>
        <w:spacing w:line="360" w:lineRule="auto" w:after="0" w:before="0"/>
        <w:ind w:left="720"/>
        <w:jc w:val="both"/>
      </w:pPr>
      <w:r>
        <w:rPr>
          <w:rFonts w:ascii="Times New Roman" w:hAnsi="Times New Roman"/>
          <w:sz w:val="24"/>
        </w:rPr>
        <w:t>2. Tidak ada mekanisme pelacakan status permohonan yang real-time.</w:t>
      </w:r>
    </w:p>
    <w:p>
      <w:pPr>
        <w:spacing w:line="360" w:lineRule="auto" w:after="0" w:before="0"/>
        <w:ind w:left="720"/>
        <w:jc w:val="both"/>
      </w:pPr>
      <w:r>
        <w:rPr>
          <w:rFonts w:ascii="Times New Roman" w:hAnsi="Times New Roman"/>
          <w:sz w:val="24"/>
        </w:rPr>
        <w:t>3. Pembuatan laporan rekap membutuhkan waktu yang lama karena harus dikompilasi secara manual.</w:t>
      </w:r>
    </w:p>
    <w:p>
      <w:pPr>
        <w:spacing w:line="360" w:lineRule="auto" w:after="0" w:before="0"/>
        <w:ind w:left="720"/>
        <w:jc w:val="both"/>
      </w:pPr>
      <w:r>
        <w:rPr>
          <w:rFonts w:ascii="Times New Roman" w:hAnsi="Times New Roman"/>
          <w:sz w:val="24"/>
        </w:rPr>
        <w:t>4. Kurangnya transparansi proses pelayanan bagi pemohon.</w:t>
      </w:r>
    </w:p>
    <w:p>
      <w:pPr>
        <w:spacing w:line="360" w:lineRule="auto" w:after="0" w:before="0"/>
        <w:ind w:left="720"/>
        <w:jc w:val="both"/>
      </w:pPr>
      <w:r>
        <w:rPr>
          <w:rFonts w:ascii="Times New Roman" w:hAnsi="Times New Roman"/>
          <w:sz w:val="24"/>
        </w:rPr>
        <w:t>5. Tidak ada sistem notifikasi untuk menginformasikan perubahan status.</w:t>
      </w:r>
    </w:p>
    <w:p>
      <w:pPr>
        <w:spacing w:line="360" w:lineRule="auto" w:after="0" w:before="0"/>
        <w:ind w:left="720"/>
        <w:jc w:val="both"/>
      </w:pPr>
      <w:r>
        <w:rPr>
          <w:rFonts w:ascii="Times New Roman" w:hAnsi="Times New Roman"/>
          <w:sz w:val="24"/>
        </w:rPr>
        <w:t>6. Arsip dokumen fisik membutuhkan ruang penyimpanan yang besar dan sulit dicari.</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3.1 Flowchart Sistem Berjalan di sini]</w:t>
      </w:r>
    </w:p>
    <w:p>
      <w:pPr>
        <w:spacing w:before="120" w:after="240" w:line="360" w:lineRule="auto"/>
        <w:jc w:val="center"/>
      </w:pPr>
      <w:r>
        <w:rPr>
          <w:rFonts w:ascii="Times New Roman" w:hAnsi="Times New Roman"/>
          <w:b/>
          <w:sz w:val="24"/>
        </w:rPr>
        <w:t>Gambar 3.1 Flowchart Sistem Berjalan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3.2 Analisis Kebutuhan Sistem</w:t>
      </w:r>
    </w:p>
    <w:p>
      <w:pPr>
        <w:spacing w:line="360" w:lineRule="auto" w:after="0" w:before="0"/>
        <w:ind w:firstLine="720"/>
        <w:jc w:val="both"/>
      </w:pPr>
      <w:r>
        <w:rPr>
          <w:rFonts w:ascii="Times New Roman" w:hAnsi="Times New Roman"/>
          <w:b w:val="0"/>
          <w:i w:val="0"/>
          <w:sz w:val="24"/>
        </w:rPr>
        <w:t>Berdasarkan analisis sistem berjalan, maka dapat diidentifikasi kebutuhan-kebutuhan sistem yang akan dibangun. Kebutuhan sistem dibagi menjadi dua kategori, yaitu kebutuhan fungsional dan kebutuhan non-fungsional.</w:t>
      </w:r>
    </w:p>
    <w:p>
      <w:pPr>
        <w:spacing w:before="120" w:after="120" w:line="360" w:lineRule="auto"/>
        <w:jc w:val="left"/>
      </w:pPr>
      <w:r>
        <w:rPr>
          <w:rFonts w:ascii="Times New Roman" w:hAnsi="Times New Roman"/>
          <w:b/>
          <w:sz w:val="24"/>
        </w:rPr>
        <w:t>3.2.1 Kebutuhan Fungsional</w:t>
      </w:r>
    </w:p>
    <w:p>
      <w:pPr>
        <w:spacing w:line="360" w:lineRule="auto" w:after="0" w:before="0"/>
        <w:ind w:firstLine="720"/>
        <w:jc w:val="both"/>
      </w:pPr>
      <w:r>
        <w:rPr>
          <w:rFonts w:ascii="Times New Roman" w:hAnsi="Times New Roman"/>
          <w:b w:val="0"/>
          <w:i w:val="0"/>
          <w:sz w:val="24"/>
        </w:rPr>
        <w:t>Kebutuhan fungsional adalah fitur atau fungsi yang harus dimiliki oleh sistem untuk memenuhi tujuan utamanya. Berikut adalah daftar kebutuhan fungsional sistem SILARAS:</w:t>
      </w:r>
    </w:p>
    <w:p>
      <w:pPr>
        <w:spacing w:before="240" w:after="120" w:line="360" w:lineRule="auto"/>
        <w:jc w:val="center"/>
      </w:pPr>
      <w:r>
        <w:rPr>
          <w:rFonts w:ascii="Times New Roman" w:hAnsi="Times New Roman"/>
          <w:b/>
          <w:sz w:val="24"/>
        </w:rPr>
        <w:t>Tabel 3.1 Kebutuhan Fungsional Sistem</w:t>
      </w:r>
    </w:p>
    <w:tbl>
      <w:tblPr>
        <w:tblStyle w:val="TableGrid"/>
        <w:tblW w:type="auto" w:w="0"/>
        <w:jc w:val="center"/>
        <w:tblLook w:firstColumn="1" w:firstRow="1" w:lastColumn="0" w:lastRow="0" w:noHBand="0" w:noVBand="1" w:val="04A0"/>
      </w:tblPr>
      <w:tblGrid>
        <w:gridCol w:w="2757"/>
        <w:gridCol w:w="2757"/>
        <w:gridCol w:w="2757"/>
      </w:tblGrid>
      <w:tr>
        <w:tc>
          <w:tcPr>
            <w:tcW w:type="dxa" w:w="850"/>
            <w:shd w:fill="003366"/>
          </w:tcPr>
          <w:p>
            <w:pPr>
              <w:spacing w:before="40" w:after="40" w:line="240" w:lineRule="auto"/>
              <w:jc w:val="center"/>
            </w:pPr>
            <w:r>
              <w:rPr>
                <w:color w:val="FFFFFF"/>
              </w:rPr>
            </w:r>
            <w:r>
              <w:rPr>
                <w:rFonts w:ascii="Times New Roman" w:hAnsi="Times New Roman"/>
                <w:b/>
                <w:sz w:val="20"/>
              </w:rPr>
              <w:t>No</w:t>
            </w:r>
          </w:p>
        </w:tc>
        <w:tc>
          <w:tcPr>
            <w:tcW w:type="dxa" w:w="2551"/>
            <w:shd w:fill="003366"/>
          </w:tcPr>
          <w:p>
            <w:pPr>
              <w:spacing w:before="40" w:after="40" w:line="240" w:lineRule="auto"/>
              <w:jc w:val="center"/>
            </w:pPr>
            <w:r>
              <w:rPr>
                <w:color w:val="FFFFFF"/>
              </w:rPr>
            </w:r>
            <w:r>
              <w:rPr>
                <w:rFonts w:ascii="Times New Roman" w:hAnsi="Times New Roman"/>
                <w:b/>
                <w:sz w:val="20"/>
              </w:rPr>
              <w:t>Kebutuhan Fungsional</w:t>
            </w:r>
          </w:p>
        </w:tc>
        <w:tc>
          <w:tcPr>
            <w:tcW w:type="dxa" w:w="4535"/>
            <w:shd w:fill="003366"/>
          </w:tcPr>
          <w:p>
            <w:pPr>
              <w:spacing w:before="40" w:after="40" w:line="240" w:lineRule="auto"/>
              <w:jc w:val="center"/>
            </w:pPr>
            <w:r>
              <w:rPr>
                <w:color w:val="FFFFFF"/>
              </w:rPr>
            </w:r>
            <w:r>
              <w:rPr>
                <w:rFonts w:ascii="Times New Roman" w:hAnsi="Times New Roman"/>
                <w:b/>
                <w:sz w:val="20"/>
              </w:rPr>
              <w:t>Deskripsi</w:t>
            </w:r>
          </w:p>
        </w:tc>
      </w:tr>
      <w:tr>
        <w:tc>
          <w:tcPr>
            <w:tcW w:type="dxa" w:w="850"/>
          </w:tcPr>
          <w:p>
            <w:pPr>
              <w:spacing w:before="40" w:after="40" w:line="240" w:lineRule="auto"/>
              <w:jc w:val="center"/>
            </w:pPr>
            <w:r/>
            <w:r>
              <w:rPr>
                <w:rFonts w:ascii="Times New Roman" w:hAnsi="Times New Roman"/>
                <w:b w:val="0"/>
                <w:sz w:val="20"/>
              </w:rPr>
              <w:t>1</w:t>
            </w:r>
          </w:p>
        </w:tc>
        <w:tc>
          <w:tcPr>
            <w:tcW w:type="dxa" w:w="2551"/>
          </w:tcPr>
          <w:p>
            <w:pPr>
              <w:spacing w:before="40" w:after="40" w:line="240" w:lineRule="auto"/>
              <w:jc w:val="left"/>
            </w:pPr>
            <w:r/>
            <w:r>
              <w:rPr>
                <w:rFonts w:ascii="Times New Roman" w:hAnsi="Times New Roman"/>
                <w:b w:val="0"/>
                <w:sz w:val="20"/>
              </w:rPr>
              <w:t>Login dan Logout</w:t>
            </w:r>
          </w:p>
        </w:tc>
        <w:tc>
          <w:tcPr>
            <w:tcW w:type="dxa" w:w="4535"/>
          </w:tcPr>
          <w:p>
            <w:pPr>
              <w:spacing w:before="40" w:after="40" w:line="240" w:lineRule="auto"/>
              <w:jc w:val="left"/>
            </w:pPr>
            <w:r/>
            <w:r>
              <w:rPr>
                <w:rFonts w:ascii="Times New Roman" w:hAnsi="Times New Roman"/>
                <w:b w:val="0"/>
                <w:sz w:val="20"/>
              </w:rPr>
              <w:t>Sistem harus menyediakan autentikasi pengguna dengan email dan password.</w:t>
            </w:r>
          </w:p>
        </w:tc>
      </w:tr>
      <w:tr>
        <w:tc>
          <w:tcPr>
            <w:tcW w:type="dxa" w:w="850"/>
          </w:tcPr>
          <w:p>
            <w:pPr>
              <w:spacing w:before="40" w:after="40" w:line="240" w:lineRule="auto"/>
              <w:jc w:val="center"/>
            </w:pPr>
            <w:r/>
            <w:r>
              <w:rPr>
                <w:rFonts w:ascii="Times New Roman" w:hAnsi="Times New Roman"/>
                <w:b w:val="0"/>
                <w:sz w:val="20"/>
              </w:rPr>
              <w:t>2</w:t>
            </w:r>
          </w:p>
        </w:tc>
        <w:tc>
          <w:tcPr>
            <w:tcW w:type="dxa" w:w="2551"/>
          </w:tcPr>
          <w:p>
            <w:pPr>
              <w:spacing w:before="40" w:after="40" w:line="240" w:lineRule="auto"/>
              <w:jc w:val="left"/>
            </w:pPr>
            <w:r/>
            <w:r>
              <w:rPr>
                <w:rFonts w:ascii="Times New Roman" w:hAnsi="Times New Roman"/>
                <w:b w:val="0"/>
                <w:sz w:val="20"/>
              </w:rPr>
              <w:t>Registrasi User</w:t>
            </w:r>
          </w:p>
        </w:tc>
        <w:tc>
          <w:tcPr>
            <w:tcW w:type="dxa" w:w="4535"/>
          </w:tcPr>
          <w:p>
            <w:pPr>
              <w:spacing w:before="40" w:after="40" w:line="240" w:lineRule="auto"/>
              <w:jc w:val="left"/>
            </w:pPr>
            <w:r/>
            <w:r>
              <w:rPr>
                <w:rFonts w:ascii="Times New Roman" w:hAnsi="Times New Roman"/>
                <w:b w:val="0"/>
                <w:sz w:val="20"/>
              </w:rPr>
              <w:t>Sistem harus menyediakan fitur pendaftaran akun baru untuk staf OPD.</w:t>
            </w:r>
          </w:p>
        </w:tc>
      </w:tr>
      <w:tr>
        <w:tc>
          <w:tcPr>
            <w:tcW w:type="dxa" w:w="850"/>
          </w:tcPr>
          <w:p>
            <w:pPr>
              <w:spacing w:before="40" w:after="40" w:line="240" w:lineRule="auto"/>
              <w:jc w:val="center"/>
            </w:pPr>
            <w:r/>
            <w:r>
              <w:rPr>
                <w:rFonts w:ascii="Times New Roman" w:hAnsi="Times New Roman"/>
                <w:b w:val="0"/>
                <w:sz w:val="20"/>
              </w:rPr>
              <w:t>3</w:t>
            </w:r>
          </w:p>
        </w:tc>
        <w:tc>
          <w:tcPr>
            <w:tcW w:type="dxa" w:w="2551"/>
          </w:tcPr>
          <w:p>
            <w:pPr>
              <w:spacing w:before="40" w:after="40" w:line="240" w:lineRule="auto"/>
              <w:jc w:val="left"/>
            </w:pPr>
            <w:r/>
            <w:r>
              <w:rPr>
                <w:rFonts w:ascii="Times New Roman" w:hAnsi="Times New Roman"/>
                <w:b w:val="0"/>
                <w:sz w:val="20"/>
              </w:rPr>
              <w:t>Manajemen Profil</w:t>
            </w:r>
          </w:p>
        </w:tc>
        <w:tc>
          <w:tcPr>
            <w:tcW w:type="dxa" w:w="4535"/>
          </w:tcPr>
          <w:p>
            <w:pPr>
              <w:spacing w:before="40" w:after="40" w:line="240" w:lineRule="auto"/>
              <w:jc w:val="left"/>
            </w:pPr>
            <w:r/>
            <w:r>
              <w:rPr>
                <w:rFonts w:ascii="Times New Roman" w:hAnsi="Times New Roman"/>
                <w:b w:val="0"/>
                <w:sz w:val="20"/>
              </w:rPr>
              <w:t>Pengguna dapat mengubah data profil, foto, dan password.</w:t>
            </w:r>
          </w:p>
        </w:tc>
      </w:tr>
      <w:tr>
        <w:tc>
          <w:tcPr>
            <w:tcW w:type="dxa" w:w="850"/>
          </w:tcPr>
          <w:p>
            <w:pPr>
              <w:spacing w:before="40" w:after="40" w:line="240" w:lineRule="auto"/>
              <w:jc w:val="center"/>
            </w:pPr>
            <w:r/>
            <w:r>
              <w:rPr>
                <w:rFonts w:ascii="Times New Roman" w:hAnsi="Times New Roman"/>
                <w:b w:val="0"/>
                <w:sz w:val="20"/>
              </w:rPr>
              <w:t>4</w:t>
            </w:r>
          </w:p>
        </w:tc>
        <w:tc>
          <w:tcPr>
            <w:tcW w:type="dxa" w:w="2551"/>
          </w:tcPr>
          <w:p>
            <w:pPr>
              <w:spacing w:before="40" w:after="40" w:line="240" w:lineRule="auto"/>
              <w:jc w:val="left"/>
            </w:pPr>
            <w:r/>
            <w:r>
              <w:rPr>
                <w:rFonts w:ascii="Times New Roman" w:hAnsi="Times New Roman"/>
                <w:b w:val="0"/>
                <w:sz w:val="20"/>
              </w:rPr>
              <w:t>Pengajuan Permohonan</w:t>
            </w:r>
          </w:p>
        </w:tc>
        <w:tc>
          <w:tcPr>
            <w:tcW w:type="dxa" w:w="4535"/>
          </w:tcPr>
          <w:p>
            <w:pPr>
              <w:spacing w:before="40" w:after="40" w:line="240" w:lineRule="auto"/>
              <w:jc w:val="left"/>
            </w:pPr>
            <w:r/>
            <w:r>
              <w:rPr>
                <w:rFonts w:ascii="Times New Roman" w:hAnsi="Times New Roman"/>
                <w:b w:val="0"/>
                <w:sz w:val="20"/>
              </w:rPr>
              <w:t>User dapat mengajukan permohonan layanan TI baru dengan upload lampiran.</w:t>
            </w:r>
          </w:p>
        </w:tc>
      </w:tr>
      <w:tr>
        <w:tc>
          <w:tcPr>
            <w:tcW w:type="dxa" w:w="850"/>
          </w:tcPr>
          <w:p>
            <w:pPr>
              <w:spacing w:before="40" w:after="40" w:line="240" w:lineRule="auto"/>
              <w:jc w:val="center"/>
            </w:pPr>
            <w:r/>
            <w:r>
              <w:rPr>
                <w:rFonts w:ascii="Times New Roman" w:hAnsi="Times New Roman"/>
                <w:b w:val="0"/>
                <w:sz w:val="20"/>
              </w:rPr>
              <w:t>5</w:t>
            </w:r>
          </w:p>
        </w:tc>
        <w:tc>
          <w:tcPr>
            <w:tcW w:type="dxa" w:w="2551"/>
          </w:tcPr>
          <w:p>
            <w:pPr>
              <w:spacing w:before="40" w:after="40" w:line="240" w:lineRule="auto"/>
              <w:jc w:val="left"/>
            </w:pPr>
            <w:r/>
            <w:r>
              <w:rPr>
                <w:rFonts w:ascii="Times New Roman" w:hAnsi="Times New Roman"/>
                <w:b w:val="0"/>
                <w:sz w:val="20"/>
              </w:rPr>
              <w:t>Pelacakan Status</w:t>
            </w:r>
          </w:p>
        </w:tc>
        <w:tc>
          <w:tcPr>
            <w:tcW w:type="dxa" w:w="4535"/>
          </w:tcPr>
          <w:p>
            <w:pPr>
              <w:spacing w:before="40" w:after="40" w:line="240" w:lineRule="auto"/>
              <w:jc w:val="left"/>
            </w:pPr>
            <w:r/>
            <w:r>
              <w:rPr>
                <w:rFonts w:ascii="Times New Roman" w:hAnsi="Times New Roman"/>
                <w:b w:val="0"/>
                <w:sz w:val="20"/>
              </w:rPr>
              <w:t>User dapat melihat status permohonan secara real-time.</w:t>
            </w:r>
          </w:p>
        </w:tc>
      </w:tr>
      <w:tr>
        <w:tc>
          <w:tcPr>
            <w:tcW w:type="dxa" w:w="850"/>
          </w:tcPr>
          <w:p>
            <w:pPr>
              <w:spacing w:before="40" w:after="40" w:line="240" w:lineRule="auto"/>
              <w:jc w:val="center"/>
            </w:pPr>
            <w:r/>
            <w:r>
              <w:rPr>
                <w:rFonts w:ascii="Times New Roman" w:hAnsi="Times New Roman"/>
                <w:b w:val="0"/>
                <w:sz w:val="20"/>
              </w:rPr>
              <w:t>6</w:t>
            </w:r>
          </w:p>
        </w:tc>
        <w:tc>
          <w:tcPr>
            <w:tcW w:type="dxa" w:w="2551"/>
          </w:tcPr>
          <w:p>
            <w:pPr>
              <w:spacing w:before="40" w:after="40" w:line="240" w:lineRule="auto"/>
              <w:jc w:val="left"/>
            </w:pPr>
            <w:r/>
            <w:r>
              <w:rPr>
                <w:rFonts w:ascii="Times New Roman" w:hAnsi="Times New Roman"/>
                <w:b w:val="0"/>
                <w:sz w:val="20"/>
              </w:rPr>
              <w:t>Edit/Hapus Permohonan</w:t>
            </w:r>
          </w:p>
        </w:tc>
        <w:tc>
          <w:tcPr>
            <w:tcW w:type="dxa" w:w="4535"/>
          </w:tcPr>
          <w:p>
            <w:pPr>
              <w:spacing w:before="40" w:after="40" w:line="240" w:lineRule="auto"/>
              <w:jc w:val="left"/>
            </w:pPr>
            <w:r/>
            <w:r>
              <w:rPr>
                <w:rFonts w:ascii="Times New Roman" w:hAnsi="Times New Roman"/>
                <w:b w:val="0"/>
                <w:sz w:val="20"/>
              </w:rPr>
              <w:t>User dapat mengedit atau menghapus permohonan yang masih berstatus Pending.</w:t>
            </w:r>
          </w:p>
        </w:tc>
      </w:tr>
      <w:tr>
        <w:tc>
          <w:tcPr>
            <w:tcW w:type="dxa" w:w="850"/>
          </w:tcPr>
          <w:p>
            <w:pPr>
              <w:spacing w:before="40" w:after="40" w:line="240" w:lineRule="auto"/>
              <w:jc w:val="center"/>
            </w:pPr>
            <w:r/>
            <w:r>
              <w:rPr>
                <w:rFonts w:ascii="Times New Roman" w:hAnsi="Times New Roman"/>
                <w:b w:val="0"/>
                <w:sz w:val="20"/>
              </w:rPr>
              <w:t>7</w:t>
            </w:r>
          </w:p>
        </w:tc>
        <w:tc>
          <w:tcPr>
            <w:tcW w:type="dxa" w:w="2551"/>
          </w:tcPr>
          <w:p>
            <w:pPr>
              <w:spacing w:before="40" w:after="40" w:line="240" w:lineRule="auto"/>
              <w:jc w:val="left"/>
            </w:pPr>
            <w:r/>
            <w:r>
              <w:rPr>
                <w:rFonts w:ascii="Times New Roman" w:hAnsi="Times New Roman"/>
                <w:b w:val="0"/>
                <w:sz w:val="20"/>
              </w:rPr>
              <w:t>Pemrosesan Permohonan</w:t>
            </w:r>
          </w:p>
        </w:tc>
        <w:tc>
          <w:tcPr>
            <w:tcW w:type="dxa" w:w="4535"/>
          </w:tcPr>
          <w:p>
            <w:pPr>
              <w:spacing w:before="40" w:after="40" w:line="240" w:lineRule="auto"/>
              <w:jc w:val="left"/>
            </w:pPr>
            <w:r/>
            <w:r>
              <w:rPr>
                <w:rFonts w:ascii="Times New Roman" w:hAnsi="Times New Roman"/>
                <w:b w:val="0"/>
                <w:sz w:val="20"/>
              </w:rPr>
              <w:t>Admin dapat mengubah status permohonan dan menambahkan catatan.</w:t>
            </w:r>
          </w:p>
        </w:tc>
      </w:tr>
      <w:tr>
        <w:tc>
          <w:tcPr>
            <w:tcW w:type="dxa" w:w="850"/>
          </w:tcPr>
          <w:p>
            <w:pPr>
              <w:spacing w:before="40" w:after="40" w:line="240" w:lineRule="auto"/>
              <w:jc w:val="center"/>
            </w:pPr>
            <w:r/>
            <w:r>
              <w:rPr>
                <w:rFonts w:ascii="Times New Roman" w:hAnsi="Times New Roman"/>
                <w:b w:val="0"/>
                <w:sz w:val="20"/>
              </w:rPr>
              <w:t>8</w:t>
            </w:r>
          </w:p>
        </w:tc>
        <w:tc>
          <w:tcPr>
            <w:tcW w:type="dxa" w:w="2551"/>
          </w:tcPr>
          <w:p>
            <w:pPr>
              <w:spacing w:before="40" w:after="40" w:line="240" w:lineRule="auto"/>
              <w:jc w:val="left"/>
            </w:pPr>
            <w:r/>
            <w:r>
              <w:rPr>
                <w:rFonts w:ascii="Times New Roman" w:hAnsi="Times New Roman"/>
                <w:b w:val="0"/>
                <w:sz w:val="20"/>
              </w:rPr>
              <w:t>Upload Dokumen Hasil</w:t>
            </w:r>
          </w:p>
        </w:tc>
        <w:tc>
          <w:tcPr>
            <w:tcW w:type="dxa" w:w="4535"/>
          </w:tcPr>
          <w:p>
            <w:pPr>
              <w:spacing w:before="40" w:after="40" w:line="240" w:lineRule="auto"/>
              <w:jc w:val="left"/>
            </w:pPr>
            <w:r/>
            <w:r>
              <w:rPr>
                <w:rFonts w:ascii="Times New Roman" w:hAnsi="Times New Roman"/>
                <w:b w:val="0"/>
                <w:sz w:val="20"/>
              </w:rPr>
              <w:t>Admin dapat mengupload dokumen hasil penanganan layanan.</w:t>
            </w:r>
          </w:p>
        </w:tc>
      </w:tr>
      <w:tr>
        <w:tc>
          <w:tcPr>
            <w:tcW w:type="dxa" w:w="850"/>
          </w:tcPr>
          <w:p>
            <w:pPr>
              <w:spacing w:before="40" w:after="40" w:line="240" w:lineRule="auto"/>
              <w:jc w:val="center"/>
            </w:pPr>
            <w:r/>
            <w:r>
              <w:rPr>
                <w:rFonts w:ascii="Times New Roman" w:hAnsi="Times New Roman"/>
                <w:b w:val="0"/>
                <w:sz w:val="20"/>
              </w:rPr>
              <w:t>9</w:t>
            </w:r>
          </w:p>
        </w:tc>
        <w:tc>
          <w:tcPr>
            <w:tcW w:type="dxa" w:w="2551"/>
          </w:tcPr>
          <w:p>
            <w:pPr>
              <w:spacing w:before="40" w:after="40" w:line="240" w:lineRule="auto"/>
              <w:jc w:val="left"/>
            </w:pPr>
            <w:r/>
            <w:r>
              <w:rPr>
                <w:rFonts w:ascii="Times New Roman" w:hAnsi="Times New Roman"/>
                <w:b w:val="0"/>
                <w:sz w:val="20"/>
              </w:rPr>
              <w:t>CRUD Jenis Layanan</w:t>
            </w:r>
          </w:p>
        </w:tc>
        <w:tc>
          <w:tcPr>
            <w:tcW w:type="dxa" w:w="4535"/>
          </w:tcPr>
          <w:p>
            <w:pPr>
              <w:spacing w:before="40" w:after="40" w:line="240" w:lineRule="auto"/>
              <w:jc w:val="left"/>
            </w:pPr>
            <w:r/>
            <w:r>
              <w:rPr>
                <w:rFonts w:ascii="Times New Roman" w:hAnsi="Times New Roman"/>
                <w:b w:val="0"/>
                <w:sz w:val="20"/>
              </w:rPr>
              <w:t>Admin dapat mengelola data jenis layanan TI.</w:t>
            </w:r>
          </w:p>
        </w:tc>
      </w:tr>
      <w:tr>
        <w:tc>
          <w:tcPr>
            <w:tcW w:type="dxa" w:w="850"/>
          </w:tcPr>
          <w:p>
            <w:pPr>
              <w:spacing w:before="40" w:after="40" w:line="240" w:lineRule="auto"/>
              <w:jc w:val="center"/>
            </w:pPr>
            <w:r/>
            <w:r>
              <w:rPr>
                <w:rFonts w:ascii="Times New Roman" w:hAnsi="Times New Roman"/>
                <w:b w:val="0"/>
                <w:sz w:val="20"/>
              </w:rPr>
              <w:t>10</w:t>
            </w:r>
          </w:p>
        </w:tc>
        <w:tc>
          <w:tcPr>
            <w:tcW w:type="dxa" w:w="2551"/>
          </w:tcPr>
          <w:p>
            <w:pPr>
              <w:spacing w:before="40" w:after="40" w:line="240" w:lineRule="auto"/>
              <w:jc w:val="left"/>
            </w:pPr>
            <w:r/>
            <w:r>
              <w:rPr>
                <w:rFonts w:ascii="Times New Roman" w:hAnsi="Times New Roman"/>
                <w:b w:val="0"/>
                <w:sz w:val="20"/>
              </w:rPr>
              <w:t>CRUD Instansi/OPD</w:t>
            </w:r>
          </w:p>
        </w:tc>
        <w:tc>
          <w:tcPr>
            <w:tcW w:type="dxa" w:w="4535"/>
          </w:tcPr>
          <w:p>
            <w:pPr>
              <w:spacing w:before="40" w:after="40" w:line="240" w:lineRule="auto"/>
              <w:jc w:val="left"/>
            </w:pPr>
            <w:r/>
            <w:r>
              <w:rPr>
                <w:rFonts w:ascii="Times New Roman" w:hAnsi="Times New Roman"/>
                <w:b w:val="0"/>
                <w:sz w:val="20"/>
              </w:rPr>
              <w:t>Admin dapat mengelola data instansi/OPD.</w:t>
            </w:r>
          </w:p>
        </w:tc>
      </w:tr>
      <w:tr>
        <w:tc>
          <w:tcPr>
            <w:tcW w:type="dxa" w:w="850"/>
          </w:tcPr>
          <w:p>
            <w:pPr>
              <w:spacing w:before="40" w:after="40" w:line="240" w:lineRule="auto"/>
              <w:jc w:val="center"/>
            </w:pPr>
            <w:r/>
            <w:r>
              <w:rPr>
                <w:rFonts w:ascii="Times New Roman" w:hAnsi="Times New Roman"/>
                <w:b w:val="0"/>
                <w:sz w:val="20"/>
              </w:rPr>
              <w:t>11</w:t>
            </w:r>
          </w:p>
        </w:tc>
        <w:tc>
          <w:tcPr>
            <w:tcW w:type="dxa" w:w="2551"/>
          </w:tcPr>
          <w:p>
            <w:pPr>
              <w:spacing w:before="40" w:after="40" w:line="240" w:lineRule="auto"/>
              <w:jc w:val="left"/>
            </w:pPr>
            <w:r/>
            <w:r>
              <w:rPr>
                <w:rFonts w:ascii="Times New Roman" w:hAnsi="Times New Roman"/>
                <w:b w:val="0"/>
                <w:sz w:val="20"/>
              </w:rPr>
              <w:t>CRUD Users</w:t>
            </w:r>
          </w:p>
        </w:tc>
        <w:tc>
          <w:tcPr>
            <w:tcW w:type="dxa" w:w="4535"/>
          </w:tcPr>
          <w:p>
            <w:pPr>
              <w:spacing w:before="40" w:after="40" w:line="240" w:lineRule="auto"/>
              <w:jc w:val="left"/>
            </w:pPr>
            <w:r/>
            <w:r>
              <w:rPr>
                <w:rFonts w:ascii="Times New Roman" w:hAnsi="Times New Roman"/>
                <w:b w:val="0"/>
                <w:sz w:val="20"/>
              </w:rPr>
              <w:t>Admin dapat mengelola data pengguna sistem.</w:t>
            </w:r>
          </w:p>
        </w:tc>
      </w:tr>
      <w:tr>
        <w:tc>
          <w:tcPr>
            <w:tcW w:type="dxa" w:w="850"/>
          </w:tcPr>
          <w:p>
            <w:pPr>
              <w:spacing w:before="40" w:after="40" w:line="240" w:lineRule="auto"/>
              <w:jc w:val="center"/>
            </w:pPr>
            <w:r/>
            <w:r>
              <w:rPr>
                <w:rFonts w:ascii="Times New Roman" w:hAnsi="Times New Roman"/>
                <w:b w:val="0"/>
                <w:sz w:val="20"/>
              </w:rPr>
              <w:t>12</w:t>
            </w:r>
          </w:p>
        </w:tc>
        <w:tc>
          <w:tcPr>
            <w:tcW w:type="dxa" w:w="2551"/>
          </w:tcPr>
          <w:p>
            <w:pPr>
              <w:spacing w:before="40" w:after="40" w:line="240" w:lineRule="auto"/>
              <w:jc w:val="left"/>
            </w:pPr>
            <w:r/>
            <w:r>
              <w:rPr>
                <w:rFonts w:ascii="Times New Roman" w:hAnsi="Times New Roman"/>
                <w:b w:val="0"/>
                <w:sz w:val="20"/>
              </w:rPr>
              <w:t>Laporan dan Export</w:t>
            </w:r>
          </w:p>
        </w:tc>
        <w:tc>
          <w:tcPr>
            <w:tcW w:type="dxa" w:w="4535"/>
          </w:tcPr>
          <w:p>
            <w:pPr>
              <w:spacing w:before="40" w:after="40" w:line="240" w:lineRule="auto"/>
              <w:jc w:val="left"/>
            </w:pPr>
            <w:r/>
            <w:r>
              <w:rPr>
                <w:rFonts w:ascii="Times New Roman" w:hAnsi="Times New Roman"/>
                <w:b w:val="0"/>
                <w:sz w:val="20"/>
              </w:rPr>
              <w:t>Sistem menyediakan laporan rekap yang dapat diekspor ke PDF.</w:t>
            </w:r>
          </w:p>
        </w:tc>
      </w:tr>
    </w:tbl>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3.2.2 Kebutuhan Non-Fungsional</w:t>
      </w:r>
    </w:p>
    <w:p>
      <w:pPr>
        <w:spacing w:line="360" w:lineRule="auto" w:after="0" w:before="0"/>
        <w:ind w:firstLine="720"/>
        <w:jc w:val="both"/>
      </w:pPr>
      <w:r>
        <w:rPr>
          <w:rFonts w:ascii="Times New Roman" w:hAnsi="Times New Roman"/>
          <w:b w:val="0"/>
          <w:i w:val="0"/>
          <w:sz w:val="24"/>
        </w:rPr>
        <w:t>Kebutuhan non-fungsional adalah aspek-aspek kualitas sistem yang harus dipenuhi. Berikut adalah daftar kebutuhan non-fungsional sistem SILARAS:</w:t>
      </w:r>
    </w:p>
    <w:p>
      <w:pPr>
        <w:spacing w:before="240" w:after="120" w:line="360" w:lineRule="auto"/>
        <w:jc w:val="center"/>
      </w:pPr>
      <w:r>
        <w:rPr>
          <w:rFonts w:ascii="Times New Roman" w:hAnsi="Times New Roman"/>
          <w:b/>
          <w:sz w:val="24"/>
        </w:rPr>
        <w:t>Tabel 3.2 Kebutuhan Non-Fungsional Sistem</w:t>
      </w:r>
    </w:p>
    <w:tbl>
      <w:tblPr>
        <w:tblStyle w:val="TableGrid"/>
        <w:tblW w:type="auto" w:w="0"/>
        <w:jc w:val="center"/>
        <w:tblLook w:firstColumn="1" w:firstRow="1" w:lastColumn="0" w:lastRow="0" w:noHBand="0" w:noVBand="1" w:val="04A0"/>
      </w:tblPr>
      <w:tblGrid>
        <w:gridCol w:w="2757"/>
        <w:gridCol w:w="2757"/>
        <w:gridCol w:w="2757"/>
      </w:tblGrid>
      <w:tr>
        <w:tc>
          <w:tcPr>
            <w:tcW w:type="dxa" w:w="850"/>
            <w:shd w:fill="003366"/>
          </w:tcPr>
          <w:p>
            <w:pPr>
              <w:spacing w:before="40" w:after="40" w:line="240" w:lineRule="auto"/>
              <w:jc w:val="center"/>
            </w:pPr>
            <w:r>
              <w:rPr>
                <w:color w:val="FFFFFF"/>
              </w:rPr>
            </w:r>
            <w:r>
              <w:rPr>
                <w:rFonts w:ascii="Times New Roman" w:hAnsi="Times New Roman"/>
                <w:b/>
                <w:sz w:val="20"/>
              </w:rPr>
              <w:t>No</w:t>
            </w:r>
          </w:p>
        </w:tc>
        <w:tc>
          <w:tcPr>
            <w:tcW w:type="dxa" w:w="1984"/>
            <w:shd w:fill="003366"/>
          </w:tcPr>
          <w:p>
            <w:pPr>
              <w:spacing w:before="40" w:after="40" w:line="240" w:lineRule="auto"/>
              <w:jc w:val="center"/>
            </w:pPr>
            <w:r>
              <w:rPr>
                <w:color w:val="FFFFFF"/>
              </w:rPr>
            </w:r>
            <w:r>
              <w:rPr>
                <w:rFonts w:ascii="Times New Roman" w:hAnsi="Times New Roman"/>
                <w:b/>
                <w:sz w:val="20"/>
              </w:rPr>
              <w:t>Kebutuhan</w:t>
            </w:r>
          </w:p>
        </w:tc>
        <w:tc>
          <w:tcPr>
            <w:tcW w:type="dxa" w:w="5102"/>
            <w:shd w:fill="003366"/>
          </w:tcPr>
          <w:p>
            <w:pPr>
              <w:spacing w:before="40" w:after="40" w:line="240" w:lineRule="auto"/>
              <w:jc w:val="center"/>
            </w:pPr>
            <w:r>
              <w:rPr>
                <w:color w:val="FFFFFF"/>
              </w:rPr>
            </w:r>
            <w:r>
              <w:rPr>
                <w:rFonts w:ascii="Times New Roman" w:hAnsi="Times New Roman"/>
                <w:b/>
                <w:sz w:val="20"/>
              </w:rPr>
              <w:t>Deskripsi</w:t>
            </w:r>
          </w:p>
        </w:tc>
      </w:tr>
      <w:tr>
        <w:tc>
          <w:tcPr>
            <w:tcW w:type="dxa" w:w="850"/>
          </w:tcPr>
          <w:p>
            <w:pPr>
              <w:spacing w:before="40" w:after="40" w:line="240" w:lineRule="auto"/>
              <w:jc w:val="center"/>
            </w:pPr>
            <w:r/>
            <w:r>
              <w:rPr>
                <w:rFonts w:ascii="Times New Roman" w:hAnsi="Times New Roman"/>
                <w:b w:val="0"/>
                <w:sz w:val="20"/>
              </w:rPr>
              <w:t>1</w:t>
            </w:r>
          </w:p>
        </w:tc>
        <w:tc>
          <w:tcPr>
            <w:tcW w:type="dxa" w:w="1984"/>
          </w:tcPr>
          <w:p>
            <w:pPr>
              <w:spacing w:before="40" w:after="40" w:line="240" w:lineRule="auto"/>
              <w:jc w:val="left"/>
            </w:pPr>
            <w:r/>
            <w:r>
              <w:rPr>
                <w:rFonts w:ascii="Times New Roman" w:hAnsi="Times New Roman"/>
                <w:b w:val="0"/>
                <w:sz w:val="20"/>
              </w:rPr>
              <w:t>Keamanan</w:t>
            </w:r>
          </w:p>
        </w:tc>
        <w:tc>
          <w:tcPr>
            <w:tcW w:type="dxa" w:w="5102"/>
          </w:tcPr>
          <w:p>
            <w:pPr>
              <w:spacing w:before="40" w:after="40" w:line="240" w:lineRule="auto"/>
              <w:jc w:val="left"/>
            </w:pPr>
            <w:r/>
            <w:r>
              <w:rPr>
                <w:rFonts w:ascii="Times New Roman" w:hAnsi="Times New Roman"/>
                <w:b w:val="0"/>
                <w:sz w:val="20"/>
              </w:rPr>
              <w:t>Sistem menggunakan session-based authentication dan role-based access control.</w:t>
            </w:r>
          </w:p>
        </w:tc>
      </w:tr>
      <w:tr>
        <w:tc>
          <w:tcPr>
            <w:tcW w:type="dxa" w:w="850"/>
          </w:tcPr>
          <w:p>
            <w:pPr>
              <w:spacing w:before="40" w:after="40" w:line="240" w:lineRule="auto"/>
              <w:jc w:val="center"/>
            </w:pPr>
            <w:r/>
            <w:r>
              <w:rPr>
                <w:rFonts w:ascii="Times New Roman" w:hAnsi="Times New Roman"/>
                <w:b w:val="0"/>
                <w:sz w:val="20"/>
              </w:rPr>
              <w:t>2</w:t>
            </w:r>
          </w:p>
        </w:tc>
        <w:tc>
          <w:tcPr>
            <w:tcW w:type="dxa" w:w="1984"/>
          </w:tcPr>
          <w:p>
            <w:pPr>
              <w:spacing w:before="40" w:after="40" w:line="240" w:lineRule="auto"/>
              <w:jc w:val="left"/>
            </w:pPr>
            <w:r/>
            <w:r>
              <w:rPr>
                <w:rFonts w:ascii="Times New Roman" w:hAnsi="Times New Roman"/>
                <w:b w:val="0"/>
                <w:sz w:val="20"/>
              </w:rPr>
              <w:t>Responsif</w:t>
            </w:r>
          </w:p>
        </w:tc>
        <w:tc>
          <w:tcPr>
            <w:tcW w:type="dxa" w:w="5102"/>
          </w:tcPr>
          <w:p>
            <w:pPr>
              <w:spacing w:before="40" w:after="40" w:line="240" w:lineRule="auto"/>
              <w:jc w:val="left"/>
            </w:pPr>
            <w:r/>
            <w:r>
              <w:rPr>
                <w:rFonts w:ascii="Times New Roman" w:hAnsi="Times New Roman"/>
                <w:b w:val="0"/>
                <w:sz w:val="20"/>
              </w:rPr>
              <w:t>Antarmuka harus responsif dan dapat diakses dari berbagai perangkat.</w:t>
            </w:r>
          </w:p>
        </w:tc>
      </w:tr>
      <w:tr>
        <w:tc>
          <w:tcPr>
            <w:tcW w:type="dxa" w:w="850"/>
          </w:tcPr>
          <w:p>
            <w:pPr>
              <w:spacing w:before="40" w:after="40" w:line="240" w:lineRule="auto"/>
              <w:jc w:val="center"/>
            </w:pPr>
            <w:r/>
            <w:r>
              <w:rPr>
                <w:rFonts w:ascii="Times New Roman" w:hAnsi="Times New Roman"/>
                <w:b w:val="0"/>
                <w:sz w:val="20"/>
              </w:rPr>
              <w:t>3</w:t>
            </w:r>
          </w:p>
        </w:tc>
        <w:tc>
          <w:tcPr>
            <w:tcW w:type="dxa" w:w="1984"/>
          </w:tcPr>
          <w:p>
            <w:pPr>
              <w:spacing w:before="40" w:after="40" w:line="240" w:lineRule="auto"/>
              <w:jc w:val="left"/>
            </w:pPr>
            <w:r/>
            <w:r>
              <w:rPr>
                <w:rFonts w:ascii="Times New Roman" w:hAnsi="Times New Roman"/>
                <w:b w:val="0"/>
                <w:sz w:val="20"/>
              </w:rPr>
              <w:t>Performa</w:t>
            </w:r>
          </w:p>
        </w:tc>
        <w:tc>
          <w:tcPr>
            <w:tcW w:type="dxa" w:w="5102"/>
          </w:tcPr>
          <w:p>
            <w:pPr>
              <w:spacing w:before="40" w:after="40" w:line="240" w:lineRule="auto"/>
              <w:jc w:val="left"/>
            </w:pPr>
            <w:r/>
            <w:r>
              <w:rPr>
                <w:rFonts w:ascii="Times New Roman" w:hAnsi="Times New Roman"/>
                <w:b w:val="0"/>
                <w:sz w:val="20"/>
              </w:rPr>
              <w:t>Sistem harus mampu memuat halaman dalam waktu kurang dari 3 detik.</w:t>
            </w:r>
          </w:p>
        </w:tc>
      </w:tr>
      <w:tr>
        <w:tc>
          <w:tcPr>
            <w:tcW w:type="dxa" w:w="850"/>
          </w:tcPr>
          <w:p>
            <w:pPr>
              <w:spacing w:before="40" w:after="40" w:line="240" w:lineRule="auto"/>
              <w:jc w:val="center"/>
            </w:pPr>
            <w:r/>
            <w:r>
              <w:rPr>
                <w:rFonts w:ascii="Times New Roman" w:hAnsi="Times New Roman"/>
                <w:b w:val="0"/>
                <w:sz w:val="20"/>
              </w:rPr>
              <w:t>4</w:t>
            </w:r>
          </w:p>
        </w:tc>
        <w:tc>
          <w:tcPr>
            <w:tcW w:type="dxa" w:w="1984"/>
          </w:tcPr>
          <w:p>
            <w:pPr>
              <w:spacing w:before="40" w:after="40" w:line="240" w:lineRule="auto"/>
              <w:jc w:val="left"/>
            </w:pPr>
            <w:r/>
            <w:r>
              <w:rPr>
                <w:rFonts w:ascii="Times New Roman" w:hAnsi="Times New Roman"/>
                <w:b w:val="0"/>
                <w:sz w:val="20"/>
              </w:rPr>
              <w:t>Usability</w:t>
            </w:r>
          </w:p>
        </w:tc>
        <w:tc>
          <w:tcPr>
            <w:tcW w:type="dxa" w:w="5102"/>
          </w:tcPr>
          <w:p>
            <w:pPr>
              <w:spacing w:before="40" w:after="40" w:line="240" w:lineRule="auto"/>
              <w:jc w:val="left"/>
            </w:pPr>
            <w:r/>
            <w:r>
              <w:rPr>
                <w:rFonts w:ascii="Times New Roman" w:hAnsi="Times New Roman"/>
                <w:b w:val="0"/>
                <w:sz w:val="20"/>
              </w:rPr>
              <w:t>Antarmuka yang user-friendly dan mudah dipelajari.</w:t>
            </w:r>
          </w:p>
        </w:tc>
      </w:tr>
      <w:tr>
        <w:tc>
          <w:tcPr>
            <w:tcW w:type="dxa" w:w="850"/>
          </w:tcPr>
          <w:p>
            <w:pPr>
              <w:spacing w:before="40" w:after="40" w:line="240" w:lineRule="auto"/>
              <w:jc w:val="center"/>
            </w:pPr>
            <w:r/>
            <w:r>
              <w:rPr>
                <w:rFonts w:ascii="Times New Roman" w:hAnsi="Times New Roman"/>
                <w:b w:val="0"/>
                <w:sz w:val="20"/>
              </w:rPr>
              <w:t>5</w:t>
            </w:r>
          </w:p>
        </w:tc>
        <w:tc>
          <w:tcPr>
            <w:tcW w:type="dxa" w:w="1984"/>
          </w:tcPr>
          <w:p>
            <w:pPr>
              <w:spacing w:before="40" w:after="40" w:line="240" w:lineRule="auto"/>
              <w:jc w:val="left"/>
            </w:pPr>
            <w:r/>
            <w:r>
              <w:rPr>
                <w:rFonts w:ascii="Times New Roman" w:hAnsi="Times New Roman"/>
                <w:b w:val="0"/>
                <w:sz w:val="20"/>
              </w:rPr>
              <w:t>Reliabilitas</w:t>
            </w:r>
          </w:p>
        </w:tc>
        <w:tc>
          <w:tcPr>
            <w:tcW w:type="dxa" w:w="5102"/>
          </w:tcPr>
          <w:p>
            <w:pPr>
              <w:spacing w:before="40" w:after="40" w:line="240" w:lineRule="auto"/>
              <w:jc w:val="left"/>
            </w:pPr>
            <w:r/>
            <w:r>
              <w:rPr>
                <w:rFonts w:ascii="Times New Roman" w:hAnsi="Times New Roman"/>
                <w:b w:val="0"/>
                <w:sz w:val="20"/>
              </w:rPr>
              <w:t>Sistem harus mampu menangani error dengan graceful dan memberikan pesan yang informatif.</w:t>
            </w:r>
          </w:p>
        </w:tc>
      </w:tr>
      <w:tr>
        <w:tc>
          <w:tcPr>
            <w:tcW w:type="dxa" w:w="850"/>
          </w:tcPr>
          <w:p>
            <w:pPr>
              <w:spacing w:before="40" w:after="40" w:line="240" w:lineRule="auto"/>
              <w:jc w:val="center"/>
            </w:pPr>
            <w:r/>
            <w:r>
              <w:rPr>
                <w:rFonts w:ascii="Times New Roman" w:hAnsi="Times New Roman"/>
                <w:b w:val="0"/>
                <w:sz w:val="20"/>
              </w:rPr>
              <w:t>6</w:t>
            </w:r>
          </w:p>
        </w:tc>
        <w:tc>
          <w:tcPr>
            <w:tcW w:type="dxa" w:w="1984"/>
          </w:tcPr>
          <w:p>
            <w:pPr>
              <w:spacing w:before="40" w:after="40" w:line="240" w:lineRule="auto"/>
              <w:jc w:val="left"/>
            </w:pPr>
            <w:r/>
            <w:r>
              <w:rPr>
                <w:rFonts w:ascii="Times New Roman" w:hAnsi="Times New Roman"/>
                <w:b w:val="0"/>
                <w:sz w:val="20"/>
              </w:rPr>
              <w:t>Kompatibilitas</w:t>
            </w:r>
          </w:p>
        </w:tc>
        <w:tc>
          <w:tcPr>
            <w:tcW w:type="dxa" w:w="5102"/>
          </w:tcPr>
          <w:p>
            <w:pPr>
              <w:spacing w:before="40" w:after="40" w:line="240" w:lineRule="auto"/>
              <w:jc w:val="left"/>
            </w:pPr>
            <w:r/>
            <w:r>
              <w:rPr>
                <w:rFonts w:ascii="Times New Roman" w:hAnsi="Times New Roman"/>
                <w:b w:val="0"/>
                <w:sz w:val="20"/>
              </w:rPr>
              <w:t>Sistem harus kompatibel dengan browser Chrome, Firefox, dan Edge.</w:t>
            </w:r>
          </w:p>
        </w:tc>
      </w:tr>
    </w:tbl>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3.3 Analisis Sistem Usulan</w:t>
      </w:r>
    </w:p>
    <w:p>
      <w:pPr>
        <w:spacing w:line="360" w:lineRule="auto" w:after="0" w:before="0"/>
        <w:ind w:firstLine="720"/>
        <w:jc w:val="both"/>
      </w:pPr>
      <w:r>
        <w:rPr>
          <w:rFonts w:ascii="Times New Roman" w:hAnsi="Times New Roman"/>
          <w:b w:val="0"/>
          <w:i w:val="0"/>
          <w:sz w:val="24"/>
        </w:rPr>
        <w:t>Berdasarkan analisis kebutuhan yang telah dilakukan, maka diusulkan pembangunan Sistem Informasi Layanan dan Arsip (SILARAS) dengan fitur-fitur yang menjawab seluruh kebutuhan yang telah diidentifikasi. Berikut adalah perbandingan antara sistem berjalan dan sistem usulan:</w:t>
      </w:r>
    </w:p>
    <w:p>
      <w:pPr>
        <w:spacing w:before="240" w:after="120" w:line="360" w:lineRule="auto"/>
        <w:jc w:val="center"/>
      </w:pPr>
      <w:r>
        <w:rPr>
          <w:rFonts w:ascii="Times New Roman" w:hAnsi="Times New Roman"/>
          <w:b/>
          <w:sz w:val="24"/>
        </w:rPr>
        <w:t>Tabel 3.3 Perbandingan Sistem Berjalan dan Sistem Usulan</w:t>
      </w:r>
    </w:p>
    <w:tbl>
      <w:tblPr>
        <w:tblStyle w:val="TableGrid"/>
        <w:tblW w:type="auto" w:w="0"/>
        <w:jc w:val="center"/>
        <w:tblLook w:firstColumn="1" w:firstRow="1" w:lastColumn="0" w:lastRow="0" w:noHBand="0" w:noVBand="1" w:val="04A0"/>
      </w:tblPr>
      <w:tblGrid>
        <w:gridCol w:w="2757"/>
        <w:gridCol w:w="2757"/>
        <w:gridCol w:w="2757"/>
      </w:tblGrid>
      <w:tr>
        <w:tc>
          <w:tcPr>
            <w:tcW w:type="dxa" w:w="850"/>
            <w:shd w:fill="003366"/>
          </w:tcPr>
          <w:p>
            <w:pPr>
              <w:spacing w:before="40" w:after="40" w:line="240" w:lineRule="auto"/>
              <w:jc w:val="center"/>
            </w:pPr>
            <w:r>
              <w:rPr>
                <w:color w:val="FFFFFF"/>
              </w:rPr>
            </w:r>
            <w:r>
              <w:rPr>
                <w:rFonts w:ascii="Times New Roman" w:hAnsi="Times New Roman"/>
                <w:b/>
                <w:sz w:val="20"/>
              </w:rPr>
              <w:t>No</w:t>
            </w:r>
          </w:p>
        </w:tc>
        <w:tc>
          <w:tcPr>
            <w:tcW w:type="dxa" w:w="3402"/>
            <w:shd w:fill="003366"/>
          </w:tcPr>
          <w:p>
            <w:pPr>
              <w:spacing w:before="40" w:after="40" w:line="240" w:lineRule="auto"/>
              <w:jc w:val="center"/>
            </w:pPr>
            <w:r>
              <w:rPr>
                <w:color w:val="FFFFFF"/>
              </w:rPr>
            </w:r>
            <w:r>
              <w:rPr>
                <w:rFonts w:ascii="Times New Roman" w:hAnsi="Times New Roman"/>
                <w:b/>
                <w:sz w:val="20"/>
              </w:rPr>
              <w:t>Sistem Berjalan</w:t>
            </w:r>
          </w:p>
        </w:tc>
        <w:tc>
          <w:tcPr>
            <w:tcW w:type="dxa" w:w="3685"/>
            <w:shd w:fill="003366"/>
          </w:tcPr>
          <w:p>
            <w:pPr>
              <w:spacing w:before="40" w:after="40" w:line="240" w:lineRule="auto"/>
              <w:jc w:val="center"/>
            </w:pPr>
            <w:r>
              <w:rPr>
                <w:color w:val="FFFFFF"/>
              </w:rPr>
            </w:r>
            <w:r>
              <w:rPr>
                <w:rFonts w:ascii="Times New Roman" w:hAnsi="Times New Roman"/>
                <w:b/>
                <w:sz w:val="20"/>
              </w:rPr>
              <w:t>Sistem Usulan</w:t>
            </w:r>
          </w:p>
        </w:tc>
      </w:tr>
      <w:tr>
        <w:tc>
          <w:tcPr>
            <w:tcW w:type="dxa" w:w="850"/>
          </w:tcPr>
          <w:p>
            <w:pPr>
              <w:spacing w:before="40" w:after="40" w:line="240" w:lineRule="auto"/>
              <w:jc w:val="center"/>
            </w:pPr>
            <w:r/>
            <w:r>
              <w:rPr>
                <w:rFonts w:ascii="Times New Roman" w:hAnsi="Times New Roman"/>
                <w:b w:val="0"/>
                <w:sz w:val="20"/>
              </w:rPr>
              <w:t>1</w:t>
            </w:r>
          </w:p>
        </w:tc>
        <w:tc>
          <w:tcPr>
            <w:tcW w:type="dxa" w:w="3402"/>
          </w:tcPr>
          <w:p>
            <w:pPr>
              <w:spacing w:before="40" w:after="40" w:line="240" w:lineRule="auto"/>
              <w:jc w:val="left"/>
            </w:pPr>
            <w:r/>
            <w:r>
              <w:rPr>
                <w:rFonts w:ascii="Times New Roman" w:hAnsi="Times New Roman"/>
                <w:b w:val="0"/>
                <w:sz w:val="20"/>
              </w:rPr>
              <w:t>Permohonan diajukan melalui surat/datang langsung</w:t>
            </w:r>
          </w:p>
        </w:tc>
        <w:tc>
          <w:tcPr>
            <w:tcW w:type="dxa" w:w="3685"/>
          </w:tcPr>
          <w:p>
            <w:pPr>
              <w:spacing w:before="40" w:after="40" w:line="240" w:lineRule="auto"/>
              <w:jc w:val="left"/>
            </w:pPr>
            <w:r/>
            <w:r>
              <w:rPr>
                <w:rFonts w:ascii="Times New Roman" w:hAnsi="Times New Roman"/>
                <w:b w:val="0"/>
                <w:sz w:val="20"/>
              </w:rPr>
              <w:t>Permohonan diajukan melalui aplikasi web SILARAS</w:t>
            </w:r>
          </w:p>
        </w:tc>
      </w:tr>
      <w:tr>
        <w:tc>
          <w:tcPr>
            <w:tcW w:type="dxa" w:w="850"/>
          </w:tcPr>
          <w:p>
            <w:pPr>
              <w:spacing w:before="40" w:after="40" w:line="240" w:lineRule="auto"/>
              <w:jc w:val="center"/>
            </w:pPr>
            <w:r/>
            <w:r>
              <w:rPr>
                <w:rFonts w:ascii="Times New Roman" w:hAnsi="Times New Roman"/>
                <w:b w:val="0"/>
                <w:sz w:val="20"/>
              </w:rPr>
              <w:t>2</w:t>
            </w:r>
          </w:p>
        </w:tc>
        <w:tc>
          <w:tcPr>
            <w:tcW w:type="dxa" w:w="3402"/>
          </w:tcPr>
          <w:p>
            <w:pPr>
              <w:spacing w:before="40" w:after="40" w:line="240" w:lineRule="auto"/>
              <w:jc w:val="left"/>
            </w:pPr>
            <w:r/>
            <w:r>
              <w:rPr>
                <w:rFonts w:ascii="Times New Roman" w:hAnsi="Times New Roman"/>
                <w:b w:val="0"/>
                <w:sz w:val="20"/>
              </w:rPr>
              <w:t>Pencatatan manual di buku register</w:t>
            </w:r>
          </w:p>
        </w:tc>
        <w:tc>
          <w:tcPr>
            <w:tcW w:type="dxa" w:w="3685"/>
          </w:tcPr>
          <w:p>
            <w:pPr>
              <w:spacing w:before="40" w:after="40" w:line="240" w:lineRule="auto"/>
              <w:jc w:val="left"/>
            </w:pPr>
            <w:r/>
            <w:r>
              <w:rPr>
                <w:rFonts w:ascii="Times New Roman" w:hAnsi="Times New Roman"/>
                <w:b w:val="0"/>
                <w:sz w:val="20"/>
              </w:rPr>
              <w:t>Data tersimpan di database MySQL secara otomatis</w:t>
            </w:r>
          </w:p>
        </w:tc>
      </w:tr>
      <w:tr>
        <w:tc>
          <w:tcPr>
            <w:tcW w:type="dxa" w:w="850"/>
          </w:tcPr>
          <w:p>
            <w:pPr>
              <w:spacing w:before="40" w:after="40" w:line="240" w:lineRule="auto"/>
              <w:jc w:val="center"/>
            </w:pPr>
            <w:r/>
            <w:r>
              <w:rPr>
                <w:rFonts w:ascii="Times New Roman" w:hAnsi="Times New Roman"/>
                <w:b w:val="0"/>
                <w:sz w:val="20"/>
              </w:rPr>
              <w:t>3</w:t>
            </w:r>
          </w:p>
        </w:tc>
        <w:tc>
          <w:tcPr>
            <w:tcW w:type="dxa" w:w="3402"/>
          </w:tcPr>
          <w:p>
            <w:pPr>
              <w:spacing w:before="40" w:after="40" w:line="240" w:lineRule="auto"/>
              <w:jc w:val="left"/>
            </w:pPr>
            <w:r/>
            <w:r>
              <w:rPr>
                <w:rFonts w:ascii="Times New Roman" w:hAnsi="Times New Roman"/>
                <w:b w:val="0"/>
                <w:sz w:val="20"/>
              </w:rPr>
              <w:t>Tidak ada pelacakan status real-time</w:t>
            </w:r>
          </w:p>
        </w:tc>
        <w:tc>
          <w:tcPr>
            <w:tcW w:type="dxa" w:w="3685"/>
          </w:tcPr>
          <w:p>
            <w:pPr>
              <w:spacing w:before="40" w:after="40" w:line="240" w:lineRule="auto"/>
              <w:jc w:val="left"/>
            </w:pPr>
            <w:r/>
            <w:r>
              <w:rPr>
                <w:rFonts w:ascii="Times New Roman" w:hAnsi="Times New Roman"/>
                <w:b w:val="0"/>
                <w:sz w:val="20"/>
              </w:rPr>
              <w:t>Status permohonan dapat dilacak secara real-time melalui dashboard</w:t>
            </w:r>
          </w:p>
        </w:tc>
      </w:tr>
      <w:tr>
        <w:tc>
          <w:tcPr>
            <w:tcW w:type="dxa" w:w="850"/>
          </w:tcPr>
          <w:p>
            <w:pPr>
              <w:spacing w:before="40" w:after="40" w:line="240" w:lineRule="auto"/>
              <w:jc w:val="center"/>
            </w:pPr>
            <w:r/>
            <w:r>
              <w:rPr>
                <w:rFonts w:ascii="Times New Roman" w:hAnsi="Times New Roman"/>
                <w:b w:val="0"/>
                <w:sz w:val="20"/>
              </w:rPr>
              <w:t>4</w:t>
            </w:r>
          </w:p>
        </w:tc>
        <w:tc>
          <w:tcPr>
            <w:tcW w:type="dxa" w:w="3402"/>
          </w:tcPr>
          <w:p>
            <w:pPr>
              <w:spacing w:before="40" w:after="40" w:line="240" w:lineRule="auto"/>
              <w:jc w:val="left"/>
            </w:pPr>
            <w:r/>
            <w:r>
              <w:rPr>
                <w:rFonts w:ascii="Times New Roman" w:hAnsi="Times New Roman"/>
                <w:b w:val="0"/>
                <w:sz w:val="20"/>
              </w:rPr>
              <w:t>Laporan dibuat secara manual</w:t>
            </w:r>
          </w:p>
        </w:tc>
        <w:tc>
          <w:tcPr>
            <w:tcW w:type="dxa" w:w="3685"/>
          </w:tcPr>
          <w:p>
            <w:pPr>
              <w:spacing w:before="40" w:after="40" w:line="240" w:lineRule="auto"/>
              <w:jc w:val="left"/>
            </w:pPr>
            <w:r/>
            <w:r>
              <w:rPr>
                <w:rFonts w:ascii="Times New Roman" w:hAnsi="Times New Roman"/>
                <w:b w:val="0"/>
                <w:sz w:val="20"/>
              </w:rPr>
              <w:t>Laporan dihasilkan otomatis dan dapat diekspor ke PDF</w:t>
            </w:r>
          </w:p>
        </w:tc>
      </w:tr>
      <w:tr>
        <w:tc>
          <w:tcPr>
            <w:tcW w:type="dxa" w:w="850"/>
          </w:tcPr>
          <w:p>
            <w:pPr>
              <w:spacing w:before="40" w:after="40" w:line="240" w:lineRule="auto"/>
              <w:jc w:val="center"/>
            </w:pPr>
            <w:r/>
            <w:r>
              <w:rPr>
                <w:rFonts w:ascii="Times New Roman" w:hAnsi="Times New Roman"/>
                <w:b w:val="0"/>
                <w:sz w:val="20"/>
              </w:rPr>
              <w:t>5</w:t>
            </w:r>
          </w:p>
        </w:tc>
        <w:tc>
          <w:tcPr>
            <w:tcW w:type="dxa" w:w="3402"/>
          </w:tcPr>
          <w:p>
            <w:pPr>
              <w:spacing w:before="40" w:after="40" w:line="240" w:lineRule="auto"/>
              <w:jc w:val="left"/>
            </w:pPr>
            <w:r/>
            <w:r>
              <w:rPr>
                <w:rFonts w:ascii="Times New Roman" w:hAnsi="Times New Roman"/>
                <w:b w:val="0"/>
                <w:sz w:val="20"/>
              </w:rPr>
              <w:t>Arsip dokumen fisik</w:t>
            </w:r>
          </w:p>
        </w:tc>
        <w:tc>
          <w:tcPr>
            <w:tcW w:type="dxa" w:w="3685"/>
          </w:tcPr>
          <w:p>
            <w:pPr>
              <w:spacing w:before="40" w:after="40" w:line="240" w:lineRule="auto"/>
              <w:jc w:val="left"/>
            </w:pPr>
            <w:r/>
            <w:r>
              <w:rPr>
                <w:rFonts w:ascii="Times New Roman" w:hAnsi="Times New Roman"/>
                <w:b w:val="0"/>
                <w:sz w:val="20"/>
              </w:rPr>
              <w:t>Arsip dokumen digital dengan upload/download file</w:t>
            </w:r>
          </w:p>
        </w:tc>
      </w:tr>
    </w:tbl>
    <w:p>
      <w:pPr>
        <w:spacing w:after="0" w:before="0" w:line="360" w:lineRule="auto"/>
      </w:pPr>
      <w:r>
        <w:rPr>
          <w:rFonts w:ascii="Times New Roman" w:hAnsi="Times New Roman"/>
          <w:sz w:val="24"/>
        </w:rPr>
      </w:r>
    </w:p>
    <w:p>
      <w:pPr>
        <w:spacing w:line="360" w:lineRule="auto" w:after="0" w:before="0"/>
        <w:ind w:firstLine="720"/>
        <w:jc w:val="both"/>
      </w:pPr>
      <w:r>
        <w:rPr>
          <w:rFonts w:ascii="Times New Roman" w:hAnsi="Times New Roman"/>
          <w:b w:val="0"/>
          <w:i w:val="0"/>
          <w:sz w:val="24"/>
        </w:rPr>
        <w:t>Sistem SILARAS yang diusulkan memiliki dua role utama yaitu Admin (petugas Diskominfo) dan User (staf OPD). Admin memiliki akses penuh terhadap semua modul sistem, termasuk manajemen permohonan, CRUD data master, dan laporan. Sedangkan User hanya dapat mengajukan permohonan, melacak status, dan mengelola profilnya sendiri.</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3.4 Perancangan Use Case Diagram</w:t>
      </w:r>
    </w:p>
    <w:p>
      <w:pPr>
        <w:spacing w:line="360" w:lineRule="auto" w:after="0" w:before="0"/>
        <w:ind w:firstLine="720"/>
        <w:jc w:val="both"/>
      </w:pPr>
      <w:r>
        <w:rPr>
          <w:rFonts w:ascii="Times New Roman" w:hAnsi="Times New Roman"/>
          <w:b w:val="0"/>
          <w:i w:val="0"/>
          <w:sz w:val="24"/>
        </w:rPr>
        <w:t>Use Case Diagram digunakan untuk menggambarkan interaksi antara aktor dengan sistem SILARAS. Terdapat dua aktor utama dalam sistem ini, yaitu User (staf OPD) dan Admin (petugas Diskominfo). Berikut adalah Use Case Diagram sistem SILARAS:</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3.2 Use Case Diagram di sini]</w:t>
      </w:r>
    </w:p>
    <w:p>
      <w:pPr>
        <w:spacing w:before="120" w:after="240" w:line="360" w:lineRule="auto"/>
        <w:jc w:val="center"/>
      </w:pPr>
      <w:r>
        <w:rPr>
          <w:rFonts w:ascii="Times New Roman" w:hAnsi="Times New Roman"/>
          <w:b/>
          <w:sz w:val="24"/>
        </w:rPr>
        <w:t>Gambar 3.2 Use Case Diagram Sistem SILARAS</w:t>
      </w:r>
    </w:p>
    <w:p>
      <w:pPr>
        <w:spacing w:after="0" w:before="0" w:line="360" w:lineRule="auto"/>
      </w:pPr>
      <w:r>
        <w:rPr>
          <w:rFonts w:ascii="Times New Roman" w:hAnsi="Times New Roman"/>
          <w:sz w:val="24"/>
        </w:rPr>
      </w:r>
    </w:p>
    <w:p>
      <w:pPr>
        <w:spacing w:line="360" w:lineRule="auto" w:after="0" w:before="0"/>
        <w:ind w:firstLine="720"/>
        <w:jc w:val="both"/>
      </w:pPr>
      <w:r>
        <w:rPr>
          <w:rFonts w:ascii="Times New Roman" w:hAnsi="Times New Roman"/>
          <w:b w:val="0"/>
          <w:i w:val="0"/>
          <w:sz w:val="24"/>
        </w:rPr>
        <w:t>Berdasarkan Use Case Diagram di atas, berikut adalah penjelasan masing-masing use case:</w:t>
      </w:r>
    </w:p>
    <w:p>
      <w:pPr>
        <w:spacing w:before="120" w:after="120" w:line="360" w:lineRule="auto"/>
        <w:jc w:val="left"/>
      </w:pPr>
      <w:r>
        <w:rPr>
          <w:rFonts w:ascii="Times New Roman" w:hAnsi="Times New Roman"/>
          <w:b/>
          <w:sz w:val="24"/>
        </w:rPr>
        <w:t>A. Use Case untuk Aktor User</w:t>
      </w:r>
    </w:p>
    <w:p>
      <w:pPr>
        <w:spacing w:line="360" w:lineRule="auto" w:after="0" w:before="0"/>
        <w:ind w:left="720"/>
        <w:jc w:val="both"/>
      </w:pPr>
      <w:r>
        <w:rPr>
          <w:rFonts w:ascii="Times New Roman" w:hAnsi="Times New Roman"/>
          <w:sz w:val="24"/>
        </w:rPr>
        <w:t>1. Login: User masuk ke sistem menggunakan email dan password.</w:t>
      </w:r>
    </w:p>
    <w:p>
      <w:pPr>
        <w:spacing w:line="360" w:lineRule="auto" w:after="0" w:before="0"/>
        <w:ind w:left="720"/>
        <w:jc w:val="both"/>
      </w:pPr>
      <w:r>
        <w:rPr>
          <w:rFonts w:ascii="Times New Roman" w:hAnsi="Times New Roman"/>
          <w:sz w:val="24"/>
        </w:rPr>
        <w:t>2. Register: User baru mendaftarkan akun melalui form registrasi.</w:t>
      </w:r>
    </w:p>
    <w:p>
      <w:pPr>
        <w:spacing w:line="360" w:lineRule="auto" w:after="0" w:before="0"/>
        <w:ind w:left="720"/>
        <w:jc w:val="both"/>
      </w:pPr>
      <w:r>
        <w:rPr>
          <w:rFonts w:ascii="Times New Roman" w:hAnsi="Times New Roman"/>
          <w:sz w:val="24"/>
        </w:rPr>
        <w:t>3. Melihat Dashboard: User melihat ringkasan statistik permohonan di dashboard.</w:t>
      </w:r>
    </w:p>
    <w:p>
      <w:pPr>
        <w:spacing w:line="360" w:lineRule="auto" w:after="0" w:before="0"/>
        <w:ind w:left="720"/>
        <w:jc w:val="both"/>
      </w:pPr>
      <w:r>
        <w:rPr>
          <w:rFonts w:ascii="Times New Roman" w:hAnsi="Times New Roman"/>
          <w:sz w:val="24"/>
        </w:rPr>
        <w:t>4. Mengajukan Permohonan: User membuat permohonan layanan TI baru dengan mengisi form dan upload lampiran.</w:t>
      </w:r>
    </w:p>
    <w:p>
      <w:pPr>
        <w:spacing w:line="360" w:lineRule="auto" w:after="0" w:before="0"/>
        <w:ind w:left="720"/>
        <w:jc w:val="both"/>
      </w:pPr>
      <w:r>
        <w:rPr>
          <w:rFonts w:ascii="Times New Roman" w:hAnsi="Times New Roman"/>
          <w:sz w:val="24"/>
        </w:rPr>
        <w:t>5. Melihat Daftar Permohonan: User melihat semua permohonan yang pernah diajukan dengan filter dan pencarian.</w:t>
      </w:r>
    </w:p>
    <w:p>
      <w:pPr>
        <w:spacing w:line="360" w:lineRule="auto" w:after="0" w:before="0"/>
        <w:ind w:left="720"/>
        <w:jc w:val="both"/>
      </w:pPr>
      <w:r>
        <w:rPr>
          <w:rFonts w:ascii="Times New Roman" w:hAnsi="Times New Roman"/>
          <w:sz w:val="24"/>
        </w:rPr>
        <w:t>6. Melihat Detail Permohonan: User melihat detail permohonan termasuk timeline riwayat status.</w:t>
      </w:r>
    </w:p>
    <w:p>
      <w:pPr>
        <w:spacing w:line="360" w:lineRule="auto" w:after="0" w:before="0"/>
        <w:ind w:left="720"/>
        <w:jc w:val="both"/>
      </w:pPr>
      <w:r>
        <w:rPr>
          <w:rFonts w:ascii="Times New Roman" w:hAnsi="Times New Roman"/>
          <w:sz w:val="24"/>
        </w:rPr>
        <w:t>7. Mengedit Permohonan: User mengedit permohonan yang masih berstatus Pending.</w:t>
      </w:r>
    </w:p>
    <w:p>
      <w:pPr>
        <w:spacing w:line="360" w:lineRule="auto" w:after="0" w:before="0"/>
        <w:ind w:left="720"/>
        <w:jc w:val="both"/>
      </w:pPr>
      <w:r>
        <w:rPr>
          <w:rFonts w:ascii="Times New Roman" w:hAnsi="Times New Roman"/>
          <w:sz w:val="24"/>
        </w:rPr>
        <w:t>8. Menghapus Permohonan: User menghapus permohonan yang masih berstatus Pending.</w:t>
      </w:r>
    </w:p>
    <w:p>
      <w:pPr>
        <w:spacing w:line="360" w:lineRule="auto" w:after="0" w:before="0"/>
        <w:ind w:left="720"/>
        <w:jc w:val="both"/>
      </w:pPr>
      <w:r>
        <w:rPr>
          <w:rFonts w:ascii="Times New Roman" w:hAnsi="Times New Roman"/>
          <w:sz w:val="24"/>
        </w:rPr>
        <w:t>9. Mengelola Profil: User mengubah data profil, foto, dan password.</w:t>
      </w:r>
    </w:p>
    <w:p>
      <w:pPr>
        <w:spacing w:line="360" w:lineRule="auto" w:after="0" w:before="0"/>
        <w:ind w:left="720"/>
        <w:jc w:val="both"/>
      </w:pPr>
      <w:r>
        <w:rPr>
          <w:rFonts w:ascii="Times New Roman" w:hAnsi="Times New Roman"/>
          <w:sz w:val="24"/>
        </w:rPr>
        <w:t>10. Logout: User keluar dari sistem.</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B. Use Case untuk Aktor Admin</w:t>
      </w:r>
    </w:p>
    <w:p>
      <w:pPr>
        <w:spacing w:line="360" w:lineRule="auto" w:after="0" w:before="0"/>
        <w:ind w:left="720"/>
        <w:jc w:val="both"/>
      </w:pPr>
      <w:r>
        <w:rPr>
          <w:rFonts w:ascii="Times New Roman" w:hAnsi="Times New Roman"/>
          <w:sz w:val="24"/>
        </w:rPr>
        <w:t>1. Login: Admin masuk ke sistem menggunakan email dan password.</w:t>
      </w:r>
    </w:p>
    <w:p>
      <w:pPr>
        <w:spacing w:line="360" w:lineRule="auto" w:after="0" w:before="0"/>
        <w:ind w:left="720"/>
        <w:jc w:val="both"/>
      </w:pPr>
      <w:r>
        <w:rPr>
          <w:rFonts w:ascii="Times New Roman" w:hAnsi="Times New Roman"/>
          <w:sz w:val="24"/>
        </w:rPr>
        <w:t>2. Melihat Dashboard: Admin melihat statistik keseluruhan permohonan dengan grafik.</w:t>
      </w:r>
    </w:p>
    <w:p>
      <w:pPr>
        <w:spacing w:line="360" w:lineRule="auto" w:after="0" w:before="0"/>
        <w:ind w:left="720"/>
        <w:jc w:val="both"/>
      </w:pPr>
      <w:r>
        <w:rPr>
          <w:rFonts w:ascii="Times New Roman" w:hAnsi="Times New Roman"/>
          <w:sz w:val="24"/>
        </w:rPr>
        <w:t>3. Mengelola Permohonan: Admin melihat, memproses, mengubah status, dan menambah catatan pada permohonan.</w:t>
      </w:r>
    </w:p>
    <w:p>
      <w:pPr>
        <w:spacing w:line="360" w:lineRule="auto" w:after="0" w:before="0"/>
        <w:ind w:left="720"/>
        <w:jc w:val="both"/>
      </w:pPr>
      <w:r>
        <w:rPr>
          <w:rFonts w:ascii="Times New Roman" w:hAnsi="Times New Roman"/>
          <w:sz w:val="24"/>
        </w:rPr>
        <w:t>4. Upload Dokumen Hasil: Admin mengupload dokumen hasil penanganan layanan.</w:t>
      </w:r>
    </w:p>
    <w:p>
      <w:pPr>
        <w:spacing w:line="360" w:lineRule="auto" w:after="0" w:before="0"/>
        <w:ind w:left="720"/>
        <w:jc w:val="both"/>
      </w:pPr>
      <w:r>
        <w:rPr>
          <w:rFonts w:ascii="Times New Roman" w:hAnsi="Times New Roman"/>
          <w:sz w:val="24"/>
        </w:rPr>
        <w:t>5. Mengelola Jenis Layanan: Admin menambah, mengedit, dan menghapus jenis layanan TI (CRUD).</w:t>
      </w:r>
    </w:p>
    <w:p>
      <w:pPr>
        <w:spacing w:line="360" w:lineRule="auto" w:after="0" w:before="0"/>
        <w:ind w:left="720"/>
        <w:jc w:val="both"/>
      </w:pPr>
      <w:r>
        <w:rPr>
          <w:rFonts w:ascii="Times New Roman" w:hAnsi="Times New Roman"/>
          <w:sz w:val="24"/>
        </w:rPr>
        <w:t>6. Mengelola Instansi/OPD: Admin menambah, mengedit, dan menghapus data instansi (CRUD).</w:t>
      </w:r>
    </w:p>
    <w:p>
      <w:pPr>
        <w:spacing w:line="360" w:lineRule="auto" w:after="0" w:before="0"/>
        <w:ind w:left="720"/>
        <w:jc w:val="both"/>
      </w:pPr>
      <w:r>
        <w:rPr>
          <w:rFonts w:ascii="Times New Roman" w:hAnsi="Times New Roman"/>
          <w:sz w:val="24"/>
        </w:rPr>
        <w:t>7. Mengelola Users: Admin menambah, mengedit, dan menonaktifkan akun pengguna (CRUD).</w:t>
      </w:r>
    </w:p>
    <w:p>
      <w:pPr>
        <w:spacing w:line="360" w:lineRule="auto" w:after="0" w:before="0"/>
        <w:ind w:left="720"/>
        <w:jc w:val="both"/>
      </w:pPr>
      <w:r>
        <w:rPr>
          <w:rFonts w:ascii="Times New Roman" w:hAnsi="Times New Roman"/>
          <w:sz w:val="24"/>
        </w:rPr>
        <w:t>8. Melihat Laporan: Admin melihat rekap laporan dan mengekspornya dalam format PDF.</w:t>
      </w:r>
    </w:p>
    <w:p>
      <w:pPr>
        <w:spacing w:line="360" w:lineRule="auto" w:after="0" w:before="0"/>
        <w:ind w:left="720"/>
        <w:jc w:val="both"/>
      </w:pPr>
      <w:r>
        <w:rPr>
          <w:rFonts w:ascii="Times New Roman" w:hAnsi="Times New Roman"/>
          <w:sz w:val="24"/>
        </w:rPr>
        <w:t>9. Mengelola Profil: Admin mengubah data profil, foto, dan password.</w:t>
      </w:r>
    </w:p>
    <w:p>
      <w:pPr>
        <w:spacing w:line="360" w:lineRule="auto" w:after="0" w:before="0"/>
        <w:ind w:left="720"/>
        <w:jc w:val="both"/>
      </w:pPr>
      <w:r>
        <w:rPr>
          <w:rFonts w:ascii="Times New Roman" w:hAnsi="Times New Roman"/>
          <w:sz w:val="24"/>
        </w:rPr>
        <w:t>10. Logout: Admin keluar dari sistem.</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3.5 Perancangan Data Flow Diagram (DFD)</w:t>
      </w:r>
    </w:p>
    <w:p>
      <w:pPr>
        <w:spacing w:before="120" w:after="120" w:line="360" w:lineRule="auto"/>
        <w:jc w:val="left"/>
      </w:pPr>
      <w:r>
        <w:rPr>
          <w:rFonts w:ascii="Times New Roman" w:hAnsi="Times New Roman"/>
          <w:b/>
          <w:sz w:val="24"/>
        </w:rPr>
        <w:t>3.5.1 DFD Level 0 (Diagram Konteks)</w:t>
      </w:r>
    </w:p>
    <w:p>
      <w:pPr>
        <w:spacing w:line="360" w:lineRule="auto" w:after="0" w:before="0"/>
        <w:ind w:firstLine="720"/>
        <w:jc w:val="both"/>
      </w:pPr>
      <w:r>
        <w:rPr>
          <w:rFonts w:ascii="Times New Roman" w:hAnsi="Times New Roman"/>
          <w:b w:val="0"/>
          <w:i w:val="0"/>
          <w:sz w:val="24"/>
        </w:rPr>
        <w:t>Diagram konteks menggambarkan sistem SILARAS secara keseluruhan sebagai satu proses utama yang berinteraksi dengan dua entitas eksternal yaitu User dan Admin. User mengirimkan data permohonan, data registrasi, dan data profil ke sistem. Sistem mengirimkan kembali informasi status permohonan, notifikasi, dan data dashboard. Admin mengirimkan data pengelolaan (CRUD layanan, instansi, user, update status), dan sistem mengirimkan kembali laporan rekap dan data manajemen.</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3.3 DFD Level 0 di sini]</w:t>
      </w:r>
    </w:p>
    <w:p>
      <w:pPr>
        <w:spacing w:before="120" w:after="240" w:line="360" w:lineRule="auto"/>
        <w:jc w:val="center"/>
      </w:pPr>
      <w:r>
        <w:rPr>
          <w:rFonts w:ascii="Times New Roman" w:hAnsi="Times New Roman"/>
          <w:b/>
          <w:sz w:val="24"/>
        </w:rPr>
        <w:t>Gambar 3.3 DFD Level 0 (Diagram Konteks)</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3.5.2 DFD Level 1</w:t>
      </w:r>
    </w:p>
    <w:p>
      <w:pPr>
        <w:spacing w:line="360" w:lineRule="auto" w:after="0" w:before="0"/>
        <w:ind w:firstLine="720"/>
        <w:jc w:val="both"/>
      </w:pPr>
      <w:r>
        <w:rPr>
          <w:rFonts w:ascii="Times New Roman" w:hAnsi="Times New Roman"/>
          <w:b w:val="0"/>
          <w:i w:val="0"/>
          <w:sz w:val="24"/>
        </w:rPr>
        <w:t>DFD Level 1 menjabarkan proses utama pada diagram konteks menjadi beberapa sub-proses, yaitu:</w:t>
      </w:r>
    </w:p>
    <w:p>
      <w:pPr>
        <w:spacing w:line="360" w:lineRule="auto" w:after="0" w:before="0"/>
        <w:ind w:left="720"/>
        <w:jc w:val="both"/>
      </w:pPr>
      <w:r>
        <w:rPr>
          <w:rFonts w:ascii="Times New Roman" w:hAnsi="Times New Roman"/>
          <w:sz w:val="24"/>
        </w:rPr>
        <w:t>1. Proses 1.0 - Autentikasi: Menangani login, logout, dan registrasi pengguna.</w:t>
      </w:r>
    </w:p>
    <w:p>
      <w:pPr>
        <w:spacing w:line="360" w:lineRule="auto" w:after="0" w:before="0"/>
        <w:ind w:left="720"/>
        <w:jc w:val="both"/>
      </w:pPr>
      <w:r>
        <w:rPr>
          <w:rFonts w:ascii="Times New Roman" w:hAnsi="Times New Roman"/>
          <w:sz w:val="24"/>
        </w:rPr>
        <w:t>2. Proses 2.0 - Manajemen Permohonan: Menangani pengajuan, edit, hapus, dan pemrosesan permohonan.</w:t>
      </w:r>
    </w:p>
    <w:p>
      <w:pPr>
        <w:spacing w:line="360" w:lineRule="auto" w:after="0" w:before="0"/>
        <w:ind w:left="720"/>
        <w:jc w:val="both"/>
      </w:pPr>
      <w:r>
        <w:rPr>
          <w:rFonts w:ascii="Times New Roman" w:hAnsi="Times New Roman"/>
          <w:sz w:val="24"/>
        </w:rPr>
        <w:t>3. Proses 3.0 - Manajemen Data Master: Menangani CRUD jenis layanan, instansi, dan users.</w:t>
      </w:r>
    </w:p>
    <w:p>
      <w:pPr>
        <w:spacing w:line="360" w:lineRule="auto" w:after="0" w:before="0"/>
        <w:ind w:left="720"/>
        <w:jc w:val="both"/>
      </w:pPr>
      <w:r>
        <w:rPr>
          <w:rFonts w:ascii="Times New Roman" w:hAnsi="Times New Roman"/>
          <w:sz w:val="24"/>
        </w:rPr>
        <w:t>4. Proses 4.0 - Laporan: Menghasilkan rekap laporan dan export PDF.</w:t>
      </w:r>
    </w:p>
    <w:p>
      <w:pPr>
        <w:spacing w:line="360" w:lineRule="auto" w:after="0" w:before="0"/>
        <w:ind w:left="720"/>
        <w:jc w:val="both"/>
      </w:pPr>
      <w:r>
        <w:rPr>
          <w:rFonts w:ascii="Times New Roman" w:hAnsi="Times New Roman"/>
          <w:sz w:val="24"/>
        </w:rPr>
        <w:t>5. Proses 5.0 - Manajemen Profil: Menangani perubahan profil dan password pengguna.</w:t>
      </w:r>
    </w:p>
    <w:p>
      <w:pPr>
        <w:spacing w:line="360" w:lineRule="auto" w:after="0" w:before="0"/>
        <w:ind w:firstLine="720"/>
        <w:jc w:val="both"/>
      </w:pPr>
      <w:r>
        <w:rPr>
          <w:rFonts w:ascii="Times New Roman" w:hAnsi="Times New Roman"/>
          <w:b w:val="0"/>
          <w:i w:val="0"/>
          <w:sz w:val="24"/>
        </w:rPr>
        <w:t>Data store yang terlibat meliputi: D1 - Users, D2 - Permohonan, D3 - Jenis Layanan, D4 - Instansi, D5 - Riwayat Status, dan D6 - Log Aktivitas.</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3.4 DFD Level 1 di sini]</w:t>
      </w:r>
    </w:p>
    <w:p>
      <w:pPr>
        <w:spacing w:before="120" w:after="240" w:line="360" w:lineRule="auto"/>
        <w:jc w:val="center"/>
      </w:pPr>
      <w:r>
        <w:rPr>
          <w:rFonts w:ascii="Times New Roman" w:hAnsi="Times New Roman"/>
          <w:b/>
          <w:sz w:val="24"/>
        </w:rPr>
        <w:t>Gambar 3.4 DFD Level 1</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3.6 Perancangan Entity Relationship Diagram (ERD)</w:t>
      </w:r>
    </w:p>
    <w:p>
      <w:pPr>
        <w:spacing w:line="360" w:lineRule="auto" w:after="0" w:before="0"/>
        <w:ind w:firstLine="720"/>
        <w:jc w:val="both"/>
      </w:pPr>
      <w:r>
        <w:rPr>
          <w:rFonts w:ascii="Times New Roman" w:hAnsi="Times New Roman"/>
          <w:b w:val="0"/>
          <w:i w:val="0"/>
          <w:sz w:val="24"/>
        </w:rPr>
        <w:t>Entity Relationship Diagram (ERD) sistem SILARAS menggambarkan hubungan antar entitas dalam basis data. Sistem ini memiliki 7 entitas utama, yaitu:</w:t>
      </w:r>
    </w:p>
    <w:p>
      <w:pPr>
        <w:spacing w:line="360" w:lineRule="auto" w:after="0" w:before="0"/>
        <w:ind w:left="720"/>
        <w:jc w:val="both"/>
      </w:pPr>
      <w:r>
        <w:rPr>
          <w:rFonts w:ascii="Times New Roman" w:hAnsi="Times New Roman"/>
          <w:sz w:val="24"/>
        </w:rPr>
        <w:t>1. Instansi: Menyimpan data instansi/OPD yang terdaftar dalam sistem.</w:t>
      </w:r>
    </w:p>
    <w:p>
      <w:pPr>
        <w:spacing w:line="360" w:lineRule="auto" w:after="0" w:before="0"/>
        <w:ind w:left="720"/>
        <w:jc w:val="both"/>
      </w:pPr>
      <w:r>
        <w:rPr>
          <w:rFonts w:ascii="Times New Roman" w:hAnsi="Times New Roman"/>
          <w:sz w:val="24"/>
        </w:rPr>
        <w:t>2. Users: Menyimpan data pengguna sistem, baik admin maupun user biasa.</w:t>
      </w:r>
    </w:p>
    <w:p>
      <w:pPr>
        <w:spacing w:line="360" w:lineRule="auto" w:after="0" w:before="0"/>
        <w:ind w:left="720"/>
        <w:jc w:val="both"/>
      </w:pPr>
      <w:r>
        <w:rPr>
          <w:rFonts w:ascii="Times New Roman" w:hAnsi="Times New Roman"/>
          <w:sz w:val="24"/>
        </w:rPr>
        <w:t>3. Jenis Layanan: Menyimpan data jenis layanan TI yang tersedia.</w:t>
      </w:r>
    </w:p>
    <w:p>
      <w:pPr>
        <w:spacing w:line="360" w:lineRule="auto" w:after="0" w:before="0"/>
        <w:ind w:left="720"/>
        <w:jc w:val="both"/>
      </w:pPr>
      <w:r>
        <w:rPr>
          <w:rFonts w:ascii="Times New Roman" w:hAnsi="Times New Roman"/>
          <w:sz w:val="24"/>
        </w:rPr>
        <w:t>4. Permohonan: Menyimpan data permohonan layanan TI yang diajukan oleh user.</w:t>
      </w:r>
    </w:p>
    <w:p>
      <w:pPr>
        <w:spacing w:line="360" w:lineRule="auto" w:after="0" w:before="0"/>
        <w:ind w:left="720"/>
        <w:jc w:val="both"/>
      </w:pPr>
      <w:r>
        <w:rPr>
          <w:rFonts w:ascii="Times New Roman" w:hAnsi="Times New Roman"/>
          <w:sz w:val="24"/>
        </w:rPr>
        <w:t>5. Riwayat Status: Menyimpan catatan perubahan status setiap permohonan.</w:t>
      </w:r>
    </w:p>
    <w:p>
      <w:pPr>
        <w:spacing w:line="360" w:lineRule="auto" w:after="0" w:before="0"/>
        <w:ind w:left="720"/>
        <w:jc w:val="both"/>
      </w:pPr>
      <w:r>
        <w:rPr>
          <w:rFonts w:ascii="Times New Roman" w:hAnsi="Times New Roman"/>
          <w:sz w:val="24"/>
        </w:rPr>
        <w:t>6. Log Aktivitas: Menyimpan log aktivitas pengguna dalam sistem.</w:t>
      </w:r>
    </w:p>
    <w:p>
      <w:pPr>
        <w:spacing w:line="360" w:lineRule="auto" w:after="0" w:before="0"/>
        <w:ind w:left="720"/>
        <w:jc w:val="both"/>
      </w:pPr>
      <w:r>
        <w:rPr>
          <w:rFonts w:ascii="Times New Roman" w:hAnsi="Times New Roman"/>
          <w:sz w:val="24"/>
        </w:rPr>
        <w:t>7. Sessions: Menyimpan data session login pengguna.</w:t>
      </w:r>
    </w:p>
    <w:p>
      <w:pPr>
        <w:spacing w:line="360" w:lineRule="auto" w:after="0" w:before="0"/>
        <w:ind w:firstLine="720"/>
        <w:jc w:val="both"/>
      </w:pPr>
      <w:r>
        <w:rPr>
          <w:rFonts w:ascii="Times New Roman" w:hAnsi="Times New Roman"/>
          <w:b w:val="0"/>
          <w:i w:val="0"/>
          <w:sz w:val="24"/>
        </w:rPr>
        <w:t>Hubungan antar entitas adalah sebagai berikut:</w:t>
      </w:r>
    </w:p>
    <w:p>
      <w:pPr>
        <w:spacing w:line="360" w:lineRule="auto" w:after="0" w:before="0"/>
        <w:ind w:left="720"/>
        <w:jc w:val="both"/>
      </w:pPr>
      <w:r>
        <w:rPr>
          <w:rFonts w:ascii="Times New Roman" w:hAnsi="Times New Roman"/>
          <w:sz w:val="24"/>
        </w:rPr>
        <w:t>1. Instansi memiliki banyak Users (one-to-many).</w:t>
      </w:r>
    </w:p>
    <w:p>
      <w:pPr>
        <w:spacing w:line="360" w:lineRule="auto" w:after="0" w:before="0"/>
        <w:ind w:left="720"/>
        <w:jc w:val="both"/>
      </w:pPr>
      <w:r>
        <w:rPr>
          <w:rFonts w:ascii="Times New Roman" w:hAnsi="Times New Roman"/>
          <w:sz w:val="24"/>
        </w:rPr>
        <w:t>2. Users dapat mengajukan banyak Permohonan (one-to-many).</w:t>
      </w:r>
    </w:p>
    <w:p>
      <w:pPr>
        <w:spacing w:line="360" w:lineRule="auto" w:after="0" w:before="0"/>
        <w:ind w:left="720"/>
        <w:jc w:val="both"/>
      </w:pPr>
      <w:r>
        <w:rPr>
          <w:rFonts w:ascii="Times New Roman" w:hAnsi="Times New Roman"/>
          <w:sz w:val="24"/>
        </w:rPr>
        <w:t>3. Jenis Layanan memiliki banyak Permohonan (one-to-many).</w:t>
      </w:r>
    </w:p>
    <w:p>
      <w:pPr>
        <w:spacing w:line="360" w:lineRule="auto" w:after="0" w:before="0"/>
        <w:ind w:left="720"/>
        <w:jc w:val="both"/>
      </w:pPr>
      <w:r>
        <w:rPr>
          <w:rFonts w:ascii="Times New Roman" w:hAnsi="Times New Roman"/>
          <w:sz w:val="24"/>
        </w:rPr>
        <w:t>4. Permohonan memiliki banyak Riwayat Status (one-to-many).</w:t>
      </w:r>
    </w:p>
    <w:p>
      <w:pPr>
        <w:spacing w:line="360" w:lineRule="auto" w:after="0" w:before="0"/>
        <w:ind w:left="720"/>
        <w:jc w:val="both"/>
      </w:pPr>
      <w:r>
        <w:rPr>
          <w:rFonts w:ascii="Times New Roman" w:hAnsi="Times New Roman"/>
          <w:sz w:val="24"/>
        </w:rPr>
        <w:t>5. Users (admin) menangani banyak Permohonan (one-to-many).</w:t>
      </w:r>
    </w:p>
    <w:p>
      <w:pPr>
        <w:spacing w:line="360" w:lineRule="auto" w:after="0" w:before="0"/>
        <w:ind w:left="720"/>
        <w:jc w:val="both"/>
      </w:pPr>
      <w:r>
        <w:rPr>
          <w:rFonts w:ascii="Times New Roman" w:hAnsi="Times New Roman"/>
          <w:sz w:val="24"/>
        </w:rPr>
        <w:t>6. Users memiliki banyak Log Aktivitas (one-to-many).</w:t>
      </w:r>
    </w:p>
    <w:p>
      <w:pPr>
        <w:spacing w:line="360" w:lineRule="auto" w:after="0" w:before="0"/>
        <w:ind w:left="720"/>
        <w:jc w:val="both"/>
      </w:pPr>
      <w:r>
        <w:rPr>
          <w:rFonts w:ascii="Times New Roman" w:hAnsi="Times New Roman"/>
          <w:sz w:val="24"/>
        </w:rPr>
        <w:t>7. Users memiliki satu Session aktif (one-to-one).</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3.5 ERD di sini - gunakan file erd_silaras.drawio atau erd_chen_silaras.drawio]</w:t>
      </w:r>
    </w:p>
    <w:p>
      <w:pPr>
        <w:spacing w:before="120" w:after="240" w:line="360" w:lineRule="auto"/>
        <w:jc w:val="center"/>
      </w:pPr>
      <w:r>
        <w:rPr>
          <w:rFonts w:ascii="Times New Roman" w:hAnsi="Times New Roman"/>
          <w:b/>
          <w:sz w:val="24"/>
        </w:rPr>
        <w:t>Gambar 3.5 Entity Relationship Diagram (ERD) Sistem SILARAS</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3.7 Perancangan Flowchart Sistem</w:t>
      </w:r>
    </w:p>
    <w:p>
      <w:pPr>
        <w:spacing w:before="120" w:after="120" w:line="360" w:lineRule="auto"/>
        <w:jc w:val="left"/>
      </w:pPr>
      <w:r>
        <w:rPr>
          <w:rFonts w:ascii="Times New Roman" w:hAnsi="Times New Roman"/>
          <w:b/>
          <w:sz w:val="24"/>
        </w:rPr>
        <w:t>3.7.1 Flowchart Proses Login</w:t>
      </w:r>
    </w:p>
    <w:p>
      <w:pPr>
        <w:spacing w:line="360" w:lineRule="auto" w:after="0" w:before="0"/>
        <w:ind w:firstLine="720"/>
        <w:jc w:val="both"/>
      </w:pPr>
      <w:r>
        <w:rPr>
          <w:rFonts w:ascii="Times New Roman" w:hAnsi="Times New Roman"/>
          <w:b w:val="0"/>
          <w:i w:val="0"/>
          <w:sz w:val="24"/>
        </w:rPr>
        <w:t>Proses login dimulai ketika pengguna mengakses halaman login dan memasukkan email serta password. Sistem memverifikasi kredensial terhadap database. Jika valid, sistem membuat session dan mengarahkan pengguna ke dashboard sesuai role (admin atau user). Jika tidak valid, sistem menampilkan pesan error dan meminta pengguna mencoba kembali.</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3.6 Flowchart Proses Login di sini]</w:t>
      </w:r>
    </w:p>
    <w:p>
      <w:pPr>
        <w:spacing w:before="120" w:after="240" w:line="360" w:lineRule="auto"/>
        <w:jc w:val="center"/>
      </w:pPr>
      <w:r>
        <w:rPr>
          <w:rFonts w:ascii="Times New Roman" w:hAnsi="Times New Roman"/>
          <w:b/>
          <w:sz w:val="24"/>
        </w:rPr>
        <w:t>Gambar 3.6 Flowchart Proses Login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3.7.2 Flowchart Proses Permohonan</w:t>
      </w:r>
    </w:p>
    <w:p>
      <w:pPr>
        <w:spacing w:line="360" w:lineRule="auto" w:after="0" w:before="0"/>
        <w:ind w:firstLine="720"/>
        <w:jc w:val="both"/>
      </w:pPr>
      <w:r>
        <w:rPr>
          <w:rFonts w:ascii="Times New Roman" w:hAnsi="Times New Roman"/>
          <w:b w:val="0"/>
          <w:i w:val="0"/>
          <w:sz w:val="24"/>
        </w:rPr>
        <w:t>Proses pengajuan permohonan dimulai ketika user mengakses form permohonan baru. User memilih jenis layanan, mengisi deskripsi masalah, memilih prioritas, dan mengupload lampiran (opsional). Sistem memvalidasi input, membuat kode tiket otomatis (format: TKT-YYYYMMDD-XXXX), menyimpan data ke database, dan menampilkan konfirmasi berhasil.</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3.7 Flowchart Proses Permohonan di sini]</w:t>
      </w:r>
    </w:p>
    <w:p>
      <w:pPr>
        <w:spacing w:before="120" w:after="240" w:line="360" w:lineRule="auto"/>
        <w:jc w:val="center"/>
      </w:pPr>
      <w:r>
        <w:rPr>
          <w:rFonts w:ascii="Times New Roman" w:hAnsi="Times New Roman"/>
          <w:b/>
          <w:sz w:val="24"/>
        </w:rPr>
        <w:t>Gambar 3.7 Flowchart Proses Permohonan Layanan TI</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3.7.3 Flowchart Proses Admin</w:t>
      </w:r>
    </w:p>
    <w:p>
      <w:pPr>
        <w:spacing w:line="360" w:lineRule="auto" w:after="0" w:before="0"/>
        <w:ind w:firstLine="720"/>
        <w:jc w:val="both"/>
      </w:pPr>
      <w:r>
        <w:rPr>
          <w:rFonts w:ascii="Times New Roman" w:hAnsi="Times New Roman"/>
          <w:b w:val="0"/>
          <w:i w:val="0"/>
          <w:sz w:val="24"/>
        </w:rPr>
        <w:t>Proses admin dimulai ketika admin login dan memilih menu yang diinginkan. Admin dapat memproses permohonan (mengubah status, menambah catatan, upload dokumen hasil), mengelola data master (jenis layanan, instansi, users), atau melihat laporan. Setiap perubahan status permohonan dicatat dalam riwayat status secara otomatis.</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3.8 Flowchart Proses Admin di sini - gunakan file flowchart_silaras.drawio]</w:t>
      </w:r>
    </w:p>
    <w:p>
      <w:pPr>
        <w:spacing w:before="120" w:after="240" w:line="360" w:lineRule="auto"/>
        <w:jc w:val="center"/>
      </w:pPr>
      <w:r>
        <w:rPr>
          <w:rFonts w:ascii="Times New Roman" w:hAnsi="Times New Roman"/>
          <w:b/>
          <w:sz w:val="24"/>
        </w:rPr>
        <w:t>Gambar 3.8 Flowchart Proses Admin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3.8 Perancangan Basis Data</w:t>
      </w:r>
    </w:p>
    <w:p>
      <w:pPr>
        <w:spacing w:line="360" w:lineRule="auto" w:after="0" w:before="0"/>
        <w:ind w:firstLine="720"/>
        <w:jc w:val="both"/>
      </w:pPr>
      <w:r>
        <w:rPr>
          <w:rFonts w:ascii="Times New Roman" w:hAnsi="Times New Roman"/>
          <w:b w:val="0"/>
          <w:i w:val="0"/>
          <w:sz w:val="24"/>
        </w:rPr>
        <w:t>Basis data sistem SILARAS menggunakan MySQL dengan nama database silaras_db. Berikut adalah struktur tabel yang dirancang untuk sistem SILARAS:</w:t>
      </w:r>
    </w:p>
    <w:p>
      <w:pPr>
        <w:spacing w:before="240" w:after="120" w:line="360" w:lineRule="auto"/>
        <w:jc w:val="center"/>
      </w:pPr>
      <w:r>
        <w:rPr>
          <w:rFonts w:ascii="Times New Roman" w:hAnsi="Times New Roman"/>
          <w:b/>
          <w:sz w:val="24"/>
        </w:rPr>
        <w:t>Tabel 3.4 Struktur Tabel instansi</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003366"/>
          </w:tcPr>
          <w:p>
            <w:pPr>
              <w:spacing w:before="40" w:after="40" w:line="240" w:lineRule="auto"/>
              <w:jc w:val="center"/>
            </w:pPr>
            <w:r>
              <w:rPr>
                <w:color w:val="FFFFFF"/>
              </w:rPr>
            </w:r>
            <w:r>
              <w:rPr>
                <w:rFonts w:ascii="Times New Roman" w:hAnsi="Times New Roman"/>
                <w:b/>
                <w:sz w:val="20"/>
              </w:rPr>
              <w:t>No</w:t>
            </w:r>
          </w:p>
        </w:tc>
        <w:tc>
          <w:tcPr>
            <w:tcW w:type="dxa" w:w="2068"/>
            <w:shd w:fill="003366"/>
          </w:tcPr>
          <w:p>
            <w:pPr>
              <w:spacing w:before="40" w:after="40" w:line="240" w:lineRule="auto"/>
              <w:jc w:val="center"/>
            </w:pPr>
            <w:r>
              <w:rPr>
                <w:color w:val="FFFFFF"/>
              </w:rPr>
            </w:r>
            <w:r>
              <w:rPr>
                <w:rFonts w:ascii="Times New Roman" w:hAnsi="Times New Roman"/>
                <w:b/>
                <w:sz w:val="20"/>
              </w:rPr>
              <w:t>Nama Kolom</w:t>
            </w:r>
          </w:p>
        </w:tc>
        <w:tc>
          <w:tcPr>
            <w:tcW w:type="dxa" w:w="2068"/>
            <w:shd w:fill="003366"/>
          </w:tcPr>
          <w:p>
            <w:pPr>
              <w:spacing w:before="40" w:after="40" w:line="240" w:lineRule="auto"/>
              <w:jc w:val="center"/>
            </w:pPr>
            <w:r>
              <w:rPr>
                <w:color w:val="FFFFFF"/>
              </w:rPr>
            </w:r>
            <w:r>
              <w:rPr>
                <w:rFonts w:ascii="Times New Roman" w:hAnsi="Times New Roman"/>
                <w:b/>
                <w:sz w:val="20"/>
              </w:rPr>
              <w:t>Tipe Data</w:t>
            </w:r>
          </w:p>
        </w:tc>
        <w:tc>
          <w:tcPr>
            <w:tcW w:type="dxa" w:w="2068"/>
            <w:shd w:fill="003366"/>
          </w:tcPr>
          <w:p>
            <w:pPr>
              <w:spacing w:before="40" w:after="40" w:line="240" w:lineRule="auto"/>
              <w:jc w:val="center"/>
            </w:pPr>
            <w:r>
              <w:rPr>
                <w:color w:val="FFFFFF"/>
              </w:rPr>
            </w:r>
            <w:r>
              <w:rPr>
                <w:rFonts w:ascii="Times New Roman" w:hAnsi="Times New Roman"/>
                <w:b/>
                <w:sz w:val="20"/>
              </w:rPr>
              <w:t>Keterangan</w:t>
            </w:r>
          </w:p>
        </w:tc>
      </w:tr>
      <w:tr>
        <w:tc>
          <w:tcPr>
            <w:tcW w:type="dxa" w:w="2068"/>
          </w:tcPr>
          <w:p>
            <w:pPr>
              <w:spacing w:before="40" w:after="40" w:line="240" w:lineRule="auto"/>
              <w:jc w:val="center"/>
            </w:pPr>
            <w:r/>
            <w:r>
              <w:rPr>
                <w:rFonts w:ascii="Times New Roman" w:hAnsi="Times New Roman"/>
                <w:b w:val="0"/>
                <w:sz w:val="20"/>
              </w:rPr>
              <w:t>1</w:t>
            </w:r>
          </w:p>
        </w:tc>
        <w:tc>
          <w:tcPr>
            <w:tcW w:type="dxa" w:w="2068"/>
          </w:tcPr>
          <w:p>
            <w:pPr>
              <w:spacing w:before="40" w:after="40" w:line="240" w:lineRule="auto"/>
              <w:jc w:val="left"/>
            </w:pPr>
            <w:r/>
            <w:r>
              <w:rPr>
                <w:rFonts w:ascii="Times New Roman" w:hAnsi="Times New Roman"/>
                <w:b w:val="0"/>
                <w:sz w:val="20"/>
              </w:rPr>
              <w:t>id</w:t>
            </w:r>
          </w:p>
        </w:tc>
        <w:tc>
          <w:tcPr>
            <w:tcW w:type="dxa" w:w="2068"/>
          </w:tcPr>
          <w:p>
            <w:pPr>
              <w:spacing w:before="40" w:after="40" w:line="240" w:lineRule="auto"/>
              <w:jc w:val="left"/>
            </w:pPr>
            <w:r/>
            <w:r>
              <w:rPr>
                <w:rFonts w:ascii="Times New Roman" w:hAnsi="Times New Roman"/>
                <w:b w:val="0"/>
                <w:sz w:val="20"/>
              </w:rPr>
              <w:t>INT AUTO_INCREMENT</w:t>
            </w:r>
          </w:p>
        </w:tc>
        <w:tc>
          <w:tcPr>
            <w:tcW w:type="dxa" w:w="2068"/>
          </w:tcPr>
          <w:p>
            <w:pPr>
              <w:spacing w:before="40" w:after="40" w:line="240" w:lineRule="auto"/>
              <w:jc w:val="left"/>
            </w:pPr>
            <w:r/>
            <w:r>
              <w:rPr>
                <w:rFonts w:ascii="Times New Roman" w:hAnsi="Times New Roman"/>
                <w:b w:val="0"/>
                <w:sz w:val="20"/>
              </w:rPr>
              <w:t>Primary Key</w:t>
            </w:r>
          </w:p>
        </w:tc>
      </w:tr>
      <w:tr>
        <w:tc>
          <w:tcPr>
            <w:tcW w:type="dxa" w:w="2068"/>
          </w:tcPr>
          <w:p>
            <w:pPr>
              <w:spacing w:before="40" w:after="40" w:line="240" w:lineRule="auto"/>
              <w:jc w:val="center"/>
            </w:pPr>
            <w:r/>
            <w:r>
              <w:rPr>
                <w:rFonts w:ascii="Times New Roman" w:hAnsi="Times New Roman"/>
                <w:b w:val="0"/>
                <w:sz w:val="20"/>
              </w:rPr>
              <w:t>2</w:t>
            </w:r>
          </w:p>
        </w:tc>
        <w:tc>
          <w:tcPr>
            <w:tcW w:type="dxa" w:w="2068"/>
          </w:tcPr>
          <w:p>
            <w:pPr>
              <w:spacing w:before="40" w:after="40" w:line="240" w:lineRule="auto"/>
              <w:jc w:val="left"/>
            </w:pPr>
            <w:r/>
            <w:r>
              <w:rPr>
                <w:rFonts w:ascii="Times New Roman" w:hAnsi="Times New Roman"/>
                <w:b w:val="0"/>
                <w:sz w:val="20"/>
              </w:rPr>
              <w:t>nama_instansi</w:t>
            </w:r>
          </w:p>
        </w:tc>
        <w:tc>
          <w:tcPr>
            <w:tcW w:type="dxa" w:w="2068"/>
          </w:tcPr>
          <w:p>
            <w:pPr>
              <w:spacing w:before="40" w:after="40" w:line="240" w:lineRule="auto"/>
              <w:jc w:val="left"/>
            </w:pPr>
            <w:r/>
            <w:r>
              <w:rPr>
                <w:rFonts w:ascii="Times New Roman" w:hAnsi="Times New Roman"/>
                <w:b w:val="0"/>
                <w:sz w:val="20"/>
              </w:rPr>
              <w:t>VARCHAR(150)</w:t>
            </w:r>
          </w:p>
        </w:tc>
        <w:tc>
          <w:tcPr>
            <w:tcW w:type="dxa" w:w="2068"/>
          </w:tcPr>
          <w:p>
            <w:pPr>
              <w:spacing w:before="40" w:after="40" w:line="240" w:lineRule="auto"/>
              <w:jc w:val="left"/>
            </w:pPr>
            <w:r/>
            <w:r>
              <w:rPr>
                <w:rFonts w:ascii="Times New Roman" w:hAnsi="Times New Roman"/>
                <w:b w:val="0"/>
                <w:sz w:val="20"/>
              </w:rPr>
              <w:t>Nama instansi/OPD</w:t>
            </w:r>
          </w:p>
        </w:tc>
      </w:tr>
      <w:tr>
        <w:tc>
          <w:tcPr>
            <w:tcW w:type="dxa" w:w="2068"/>
          </w:tcPr>
          <w:p>
            <w:pPr>
              <w:spacing w:before="40" w:after="40" w:line="240" w:lineRule="auto"/>
              <w:jc w:val="center"/>
            </w:pPr>
            <w:r/>
            <w:r>
              <w:rPr>
                <w:rFonts w:ascii="Times New Roman" w:hAnsi="Times New Roman"/>
                <w:b w:val="0"/>
                <w:sz w:val="20"/>
              </w:rPr>
              <w:t>3</w:t>
            </w:r>
          </w:p>
        </w:tc>
        <w:tc>
          <w:tcPr>
            <w:tcW w:type="dxa" w:w="2068"/>
          </w:tcPr>
          <w:p>
            <w:pPr>
              <w:spacing w:before="40" w:after="40" w:line="240" w:lineRule="auto"/>
              <w:jc w:val="left"/>
            </w:pPr>
            <w:r/>
            <w:r>
              <w:rPr>
                <w:rFonts w:ascii="Times New Roman" w:hAnsi="Times New Roman"/>
                <w:b w:val="0"/>
                <w:sz w:val="20"/>
              </w:rPr>
              <w:t>singkatan</w:t>
            </w:r>
          </w:p>
        </w:tc>
        <w:tc>
          <w:tcPr>
            <w:tcW w:type="dxa" w:w="2068"/>
          </w:tcPr>
          <w:p>
            <w:pPr>
              <w:spacing w:before="40" w:after="40" w:line="240" w:lineRule="auto"/>
              <w:jc w:val="left"/>
            </w:pPr>
            <w:r/>
            <w:r>
              <w:rPr>
                <w:rFonts w:ascii="Times New Roman" w:hAnsi="Times New Roman"/>
                <w:b w:val="0"/>
                <w:sz w:val="20"/>
              </w:rPr>
              <w:t>VARCHAR(50)</w:t>
            </w:r>
          </w:p>
        </w:tc>
        <w:tc>
          <w:tcPr>
            <w:tcW w:type="dxa" w:w="2068"/>
          </w:tcPr>
          <w:p>
            <w:pPr>
              <w:spacing w:before="40" w:after="40" w:line="240" w:lineRule="auto"/>
              <w:jc w:val="left"/>
            </w:pPr>
            <w:r/>
            <w:r>
              <w:rPr>
                <w:rFonts w:ascii="Times New Roman" w:hAnsi="Times New Roman"/>
                <w:b w:val="0"/>
                <w:sz w:val="20"/>
              </w:rPr>
              <w:t>Singkatan nama instansi</w:t>
            </w:r>
          </w:p>
        </w:tc>
      </w:tr>
      <w:tr>
        <w:tc>
          <w:tcPr>
            <w:tcW w:type="dxa" w:w="2068"/>
          </w:tcPr>
          <w:p>
            <w:pPr>
              <w:spacing w:before="40" w:after="40" w:line="240" w:lineRule="auto"/>
              <w:jc w:val="center"/>
            </w:pPr>
            <w:r/>
            <w:r>
              <w:rPr>
                <w:rFonts w:ascii="Times New Roman" w:hAnsi="Times New Roman"/>
                <w:b w:val="0"/>
                <w:sz w:val="20"/>
              </w:rPr>
              <w:t>4</w:t>
            </w:r>
          </w:p>
        </w:tc>
        <w:tc>
          <w:tcPr>
            <w:tcW w:type="dxa" w:w="2068"/>
          </w:tcPr>
          <w:p>
            <w:pPr>
              <w:spacing w:before="40" w:after="40" w:line="240" w:lineRule="auto"/>
              <w:jc w:val="left"/>
            </w:pPr>
            <w:r/>
            <w:r>
              <w:rPr>
                <w:rFonts w:ascii="Times New Roman" w:hAnsi="Times New Roman"/>
                <w:b w:val="0"/>
                <w:sz w:val="20"/>
              </w:rPr>
              <w:t>alamat</w:t>
            </w:r>
          </w:p>
        </w:tc>
        <w:tc>
          <w:tcPr>
            <w:tcW w:type="dxa" w:w="2068"/>
          </w:tcPr>
          <w:p>
            <w:pPr>
              <w:spacing w:before="40" w:after="40" w:line="240" w:lineRule="auto"/>
              <w:jc w:val="left"/>
            </w:pPr>
            <w:r/>
            <w:r>
              <w:rPr>
                <w:rFonts w:ascii="Times New Roman" w:hAnsi="Times New Roman"/>
                <w:b w:val="0"/>
                <w:sz w:val="20"/>
              </w:rPr>
              <w:t>TEXT</w:t>
            </w:r>
          </w:p>
        </w:tc>
        <w:tc>
          <w:tcPr>
            <w:tcW w:type="dxa" w:w="2068"/>
          </w:tcPr>
          <w:p>
            <w:pPr>
              <w:spacing w:before="40" w:after="40" w:line="240" w:lineRule="auto"/>
              <w:jc w:val="left"/>
            </w:pPr>
            <w:r/>
            <w:r>
              <w:rPr>
                <w:rFonts w:ascii="Times New Roman" w:hAnsi="Times New Roman"/>
                <w:b w:val="0"/>
                <w:sz w:val="20"/>
              </w:rPr>
              <w:t>Alamat instansi</w:t>
            </w:r>
          </w:p>
        </w:tc>
      </w:tr>
      <w:tr>
        <w:tc>
          <w:tcPr>
            <w:tcW w:type="dxa" w:w="2068"/>
          </w:tcPr>
          <w:p>
            <w:pPr>
              <w:spacing w:before="40" w:after="40" w:line="240" w:lineRule="auto"/>
              <w:jc w:val="center"/>
            </w:pPr>
            <w:r/>
            <w:r>
              <w:rPr>
                <w:rFonts w:ascii="Times New Roman" w:hAnsi="Times New Roman"/>
                <w:b w:val="0"/>
                <w:sz w:val="20"/>
              </w:rPr>
              <w:t>5</w:t>
            </w:r>
          </w:p>
        </w:tc>
        <w:tc>
          <w:tcPr>
            <w:tcW w:type="dxa" w:w="2068"/>
          </w:tcPr>
          <w:p>
            <w:pPr>
              <w:spacing w:before="40" w:after="40" w:line="240" w:lineRule="auto"/>
              <w:jc w:val="left"/>
            </w:pPr>
            <w:r/>
            <w:r>
              <w:rPr>
                <w:rFonts w:ascii="Times New Roman" w:hAnsi="Times New Roman"/>
                <w:b w:val="0"/>
                <w:sz w:val="20"/>
              </w:rPr>
              <w:t>no_telp</w:t>
            </w:r>
          </w:p>
        </w:tc>
        <w:tc>
          <w:tcPr>
            <w:tcW w:type="dxa" w:w="2068"/>
          </w:tcPr>
          <w:p>
            <w:pPr>
              <w:spacing w:before="40" w:after="40" w:line="240" w:lineRule="auto"/>
              <w:jc w:val="left"/>
            </w:pPr>
            <w:r/>
            <w:r>
              <w:rPr>
                <w:rFonts w:ascii="Times New Roman" w:hAnsi="Times New Roman"/>
                <w:b w:val="0"/>
                <w:sz w:val="20"/>
              </w:rPr>
              <w:t>VARCHAR(20)</w:t>
            </w:r>
          </w:p>
        </w:tc>
        <w:tc>
          <w:tcPr>
            <w:tcW w:type="dxa" w:w="2068"/>
          </w:tcPr>
          <w:p>
            <w:pPr>
              <w:spacing w:before="40" w:after="40" w:line="240" w:lineRule="auto"/>
              <w:jc w:val="left"/>
            </w:pPr>
            <w:r/>
            <w:r>
              <w:rPr>
                <w:rFonts w:ascii="Times New Roman" w:hAnsi="Times New Roman"/>
                <w:b w:val="0"/>
                <w:sz w:val="20"/>
              </w:rPr>
              <w:t>Nomor telepon</w:t>
            </w:r>
          </w:p>
        </w:tc>
      </w:tr>
      <w:tr>
        <w:tc>
          <w:tcPr>
            <w:tcW w:type="dxa" w:w="2068"/>
          </w:tcPr>
          <w:p>
            <w:pPr>
              <w:spacing w:before="40" w:after="40" w:line="240" w:lineRule="auto"/>
              <w:jc w:val="center"/>
            </w:pPr>
            <w:r/>
            <w:r>
              <w:rPr>
                <w:rFonts w:ascii="Times New Roman" w:hAnsi="Times New Roman"/>
                <w:b w:val="0"/>
                <w:sz w:val="20"/>
              </w:rPr>
              <w:t>6</w:t>
            </w:r>
          </w:p>
        </w:tc>
        <w:tc>
          <w:tcPr>
            <w:tcW w:type="dxa" w:w="2068"/>
          </w:tcPr>
          <w:p>
            <w:pPr>
              <w:spacing w:before="40" w:after="40" w:line="240" w:lineRule="auto"/>
              <w:jc w:val="left"/>
            </w:pPr>
            <w:r/>
            <w:r>
              <w:rPr>
                <w:rFonts w:ascii="Times New Roman" w:hAnsi="Times New Roman"/>
                <w:b w:val="0"/>
                <w:sz w:val="20"/>
              </w:rPr>
              <w:t>status</w:t>
            </w:r>
          </w:p>
        </w:tc>
        <w:tc>
          <w:tcPr>
            <w:tcW w:type="dxa" w:w="2068"/>
          </w:tcPr>
          <w:p>
            <w:pPr>
              <w:spacing w:before="40" w:after="40" w:line="240" w:lineRule="auto"/>
              <w:jc w:val="left"/>
            </w:pPr>
            <w:r/>
            <w:r>
              <w:rPr>
                <w:rFonts w:ascii="Times New Roman" w:hAnsi="Times New Roman"/>
                <w:b w:val="0"/>
                <w:sz w:val="20"/>
              </w:rPr>
              <w:t>ENUM('aktif','nonaktif')</w:t>
            </w:r>
          </w:p>
        </w:tc>
        <w:tc>
          <w:tcPr>
            <w:tcW w:type="dxa" w:w="2068"/>
          </w:tcPr>
          <w:p>
            <w:pPr>
              <w:spacing w:before="40" w:after="40" w:line="240" w:lineRule="auto"/>
              <w:jc w:val="left"/>
            </w:pPr>
            <w:r/>
            <w:r>
              <w:rPr>
                <w:rFonts w:ascii="Times New Roman" w:hAnsi="Times New Roman"/>
                <w:b w:val="0"/>
                <w:sz w:val="20"/>
              </w:rPr>
              <w:t>Status instansi</w:t>
            </w:r>
          </w:p>
        </w:tc>
      </w:tr>
      <w:tr>
        <w:tc>
          <w:tcPr>
            <w:tcW w:type="dxa" w:w="2068"/>
          </w:tcPr>
          <w:p>
            <w:pPr>
              <w:spacing w:before="40" w:after="40" w:line="240" w:lineRule="auto"/>
              <w:jc w:val="center"/>
            </w:pPr>
            <w:r/>
            <w:r>
              <w:rPr>
                <w:rFonts w:ascii="Times New Roman" w:hAnsi="Times New Roman"/>
                <w:b w:val="0"/>
                <w:sz w:val="20"/>
              </w:rPr>
              <w:t>7</w:t>
            </w:r>
          </w:p>
        </w:tc>
        <w:tc>
          <w:tcPr>
            <w:tcW w:type="dxa" w:w="2068"/>
          </w:tcPr>
          <w:p>
            <w:pPr>
              <w:spacing w:before="40" w:after="40" w:line="240" w:lineRule="auto"/>
              <w:jc w:val="left"/>
            </w:pPr>
            <w:r/>
            <w:r>
              <w:rPr>
                <w:rFonts w:ascii="Times New Roman" w:hAnsi="Times New Roman"/>
                <w:b w:val="0"/>
                <w:sz w:val="20"/>
              </w:rPr>
              <w:t>created_at</w:t>
            </w:r>
          </w:p>
        </w:tc>
        <w:tc>
          <w:tcPr>
            <w:tcW w:type="dxa" w:w="2068"/>
          </w:tcPr>
          <w:p>
            <w:pPr>
              <w:spacing w:before="40" w:after="40" w:line="240" w:lineRule="auto"/>
              <w:jc w:val="left"/>
            </w:pPr>
            <w:r/>
            <w:r>
              <w:rPr>
                <w:rFonts w:ascii="Times New Roman" w:hAnsi="Times New Roman"/>
                <w:b w:val="0"/>
                <w:sz w:val="20"/>
              </w:rPr>
              <w:t>TIMESTAMP</w:t>
            </w:r>
          </w:p>
        </w:tc>
        <w:tc>
          <w:tcPr>
            <w:tcW w:type="dxa" w:w="2068"/>
          </w:tcPr>
          <w:p>
            <w:pPr>
              <w:spacing w:before="40" w:after="40" w:line="240" w:lineRule="auto"/>
              <w:jc w:val="left"/>
            </w:pPr>
            <w:r/>
            <w:r>
              <w:rPr>
                <w:rFonts w:ascii="Times New Roman" w:hAnsi="Times New Roman"/>
                <w:b w:val="0"/>
                <w:sz w:val="20"/>
              </w:rPr>
              <w:t>Waktu pembuatan</w:t>
            </w:r>
          </w:p>
        </w:tc>
      </w:tr>
      <w:tr>
        <w:tc>
          <w:tcPr>
            <w:tcW w:type="dxa" w:w="2068"/>
          </w:tcPr>
          <w:p>
            <w:pPr>
              <w:spacing w:before="40" w:after="40" w:line="240" w:lineRule="auto"/>
              <w:jc w:val="center"/>
            </w:pPr>
            <w:r/>
            <w:r>
              <w:rPr>
                <w:rFonts w:ascii="Times New Roman" w:hAnsi="Times New Roman"/>
                <w:b w:val="0"/>
                <w:sz w:val="20"/>
              </w:rPr>
              <w:t>8</w:t>
            </w:r>
          </w:p>
        </w:tc>
        <w:tc>
          <w:tcPr>
            <w:tcW w:type="dxa" w:w="2068"/>
          </w:tcPr>
          <w:p>
            <w:pPr>
              <w:spacing w:before="40" w:after="40" w:line="240" w:lineRule="auto"/>
              <w:jc w:val="left"/>
            </w:pPr>
            <w:r/>
            <w:r>
              <w:rPr>
                <w:rFonts w:ascii="Times New Roman" w:hAnsi="Times New Roman"/>
                <w:b w:val="0"/>
                <w:sz w:val="20"/>
              </w:rPr>
              <w:t>updated_at</w:t>
            </w:r>
          </w:p>
        </w:tc>
        <w:tc>
          <w:tcPr>
            <w:tcW w:type="dxa" w:w="2068"/>
          </w:tcPr>
          <w:p>
            <w:pPr>
              <w:spacing w:before="40" w:after="40" w:line="240" w:lineRule="auto"/>
              <w:jc w:val="left"/>
            </w:pPr>
            <w:r/>
            <w:r>
              <w:rPr>
                <w:rFonts w:ascii="Times New Roman" w:hAnsi="Times New Roman"/>
                <w:b w:val="0"/>
                <w:sz w:val="20"/>
              </w:rPr>
              <w:t>DATETIME</w:t>
            </w:r>
          </w:p>
        </w:tc>
        <w:tc>
          <w:tcPr>
            <w:tcW w:type="dxa" w:w="2068"/>
          </w:tcPr>
          <w:p>
            <w:pPr>
              <w:spacing w:before="40" w:after="40" w:line="240" w:lineRule="auto"/>
              <w:jc w:val="left"/>
            </w:pPr>
            <w:r/>
            <w:r>
              <w:rPr>
                <w:rFonts w:ascii="Times New Roman" w:hAnsi="Times New Roman"/>
                <w:b w:val="0"/>
                <w:sz w:val="20"/>
              </w:rPr>
              <w:t>Waktu perubahan terakhir</w:t>
            </w:r>
          </w:p>
        </w:tc>
      </w:tr>
    </w:tbl>
    <w:p>
      <w:pPr>
        <w:spacing w:after="0" w:before="0" w:line="360" w:lineRule="auto"/>
      </w:pPr>
      <w:r>
        <w:rPr>
          <w:rFonts w:ascii="Times New Roman" w:hAnsi="Times New Roman"/>
          <w:sz w:val="24"/>
        </w:rPr>
      </w:r>
    </w:p>
    <w:p>
      <w:pPr>
        <w:spacing w:before="240" w:after="120" w:line="360" w:lineRule="auto"/>
        <w:jc w:val="center"/>
      </w:pPr>
      <w:r>
        <w:rPr>
          <w:rFonts w:ascii="Times New Roman" w:hAnsi="Times New Roman"/>
          <w:b/>
          <w:sz w:val="24"/>
        </w:rPr>
        <w:t>Tabel 3.5 Struktur Tabel users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003366"/>
          </w:tcPr>
          <w:p>
            <w:pPr>
              <w:spacing w:before="40" w:after="40" w:line="240" w:lineRule="auto"/>
              <w:jc w:val="center"/>
            </w:pPr>
            <w:r>
              <w:rPr>
                <w:color w:val="FFFFFF"/>
              </w:rPr>
            </w:r>
            <w:r>
              <w:rPr>
                <w:rFonts w:ascii="Times New Roman" w:hAnsi="Times New Roman"/>
                <w:b/>
                <w:sz w:val="20"/>
              </w:rPr>
              <w:t>No</w:t>
            </w:r>
          </w:p>
        </w:tc>
        <w:tc>
          <w:tcPr>
            <w:tcW w:type="dxa" w:w="2068"/>
            <w:shd w:fill="003366"/>
          </w:tcPr>
          <w:p>
            <w:pPr>
              <w:spacing w:before="40" w:after="40" w:line="240" w:lineRule="auto"/>
              <w:jc w:val="center"/>
            </w:pPr>
            <w:r>
              <w:rPr>
                <w:color w:val="FFFFFF"/>
              </w:rPr>
            </w:r>
            <w:r>
              <w:rPr>
                <w:rFonts w:ascii="Times New Roman" w:hAnsi="Times New Roman"/>
                <w:b/>
                <w:sz w:val="20"/>
              </w:rPr>
              <w:t>Nama Kolom</w:t>
            </w:r>
          </w:p>
        </w:tc>
        <w:tc>
          <w:tcPr>
            <w:tcW w:type="dxa" w:w="2068"/>
            <w:shd w:fill="003366"/>
          </w:tcPr>
          <w:p>
            <w:pPr>
              <w:spacing w:before="40" w:after="40" w:line="240" w:lineRule="auto"/>
              <w:jc w:val="center"/>
            </w:pPr>
            <w:r>
              <w:rPr>
                <w:color w:val="FFFFFF"/>
              </w:rPr>
            </w:r>
            <w:r>
              <w:rPr>
                <w:rFonts w:ascii="Times New Roman" w:hAnsi="Times New Roman"/>
                <w:b/>
                <w:sz w:val="20"/>
              </w:rPr>
              <w:t>Tipe Data</w:t>
            </w:r>
          </w:p>
        </w:tc>
        <w:tc>
          <w:tcPr>
            <w:tcW w:type="dxa" w:w="2068"/>
            <w:shd w:fill="003366"/>
          </w:tcPr>
          <w:p>
            <w:pPr>
              <w:spacing w:before="40" w:after="40" w:line="240" w:lineRule="auto"/>
              <w:jc w:val="center"/>
            </w:pPr>
            <w:r>
              <w:rPr>
                <w:color w:val="FFFFFF"/>
              </w:rPr>
            </w:r>
            <w:r>
              <w:rPr>
                <w:rFonts w:ascii="Times New Roman" w:hAnsi="Times New Roman"/>
                <w:b/>
                <w:sz w:val="20"/>
              </w:rPr>
              <w:t>Keterangan</w:t>
            </w:r>
          </w:p>
        </w:tc>
      </w:tr>
      <w:tr>
        <w:tc>
          <w:tcPr>
            <w:tcW w:type="dxa" w:w="2068"/>
          </w:tcPr>
          <w:p>
            <w:pPr>
              <w:spacing w:before="40" w:after="40" w:line="240" w:lineRule="auto"/>
              <w:jc w:val="center"/>
            </w:pPr>
            <w:r/>
            <w:r>
              <w:rPr>
                <w:rFonts w:ascii="Times New Roman" w:hAnsi="Times New Roman"/>
                <w:b w:val="0"/>
                <w:sz w:val="20"/>
              </w:rPr>
              <w:t>1</w:t>
            </w:r>
          </w:p>
        </w:tc>
        <w:tc>
          <w:tcPr>
            <w:tcW w:type="dxa" w:w="2068"/>
          </w:tcPr>
          <w:p>
            <w:pPr>
              <w:spacing w:before="40" w:after="40" w:line="240" w:lineRule="auto"/>
              <w:jc w:val="left"/>
            </w:pPr>
            <w:r/>
            <w:r>
              <w:rPr>
                <w:rFonts w:ascii="Times New Roman" w:hAnsi="Times New Roman"/>
                <w:b w:val="0"/>
                <w:sz w:val="20"/>
              </w:rPr>
              <w:t>id</w:t>
            </w:r>
          </w:p>
        </w:tc>
        <w:tc>
          <w:tcPr>
            <w:tcW w:type="dxa" w:w="2068"/>
          </w:tcPr>
          <w:p>
            <w:pPr>
              <w:spacing w:before="40" w:after="40" w:line="240" w:lineRule="auto"/>
              <w:jc w:val="left"/>
            </w:pPr>
            <w:r/>
            <w:r>
              <w:rPr>
                <w:rFonts w:ascii="Times New Roman" w:hAnsi="Times New Roman"/>
                <w:b w:val="0"/>
                <w:sz w:val="20"/>
              </w:rPr>
              <w:t>INT AUTO_INCREMENT</w:t>
            </w:r>
          </w:p>
        </w:tc>
        <w:tc>
          <w:tcPr>
            <w:tcW w:type="dxa" w:w="2068"/>
          </w:tcPr>
          <w:p>
            <w:pPr>
              <w:spacing w:before="40" w:after="40" w:line="240" w:lineRule="auto"/>
              <w:jc w:val="left"/>
            </w:pPr>
            <w:r/>
            <w:r>
              <w:rPr>
                <w:rFonts w:ascii="Times New Roman" w:hAnsi="Times New Roman"/>
                <w:b w:val="0"/>
                <w:sz w:val="20"/>
              </w:rPr>
              <w:t>Primary Key</w:t>
            </w:r>
          </w:p>
        </w:tc>
      </w:tr>
      <w:tr>
        <w:tc>
          <w:tcPr>
            <w:tcW w:type="dxa" w:w="2068"/>
          </w:tcPr>
          <w:p>
            <w:pPr>
              <w:spacing w:before="40" w:after="40" w:line="240" w:lineRule="auto"/>
              <w:jc w:val="center"/>
            </w:pPr>
            <w:r/>
            <w:r>
              <w:rPr>
                <w:rFonts w:ascii="Times New Roman" w:hAnsi="Times New Roman"/>
                <w:b w:val="0"/>
                <w:sz w:val="20"/>
              </w:rPr>
              <w:t>2</w:t>
            </w:r>
          </w:p>
        </w:tc>
        <w:tc>
          <w:tcPr>
            <w:tcW w:type="dxa" w:w="2068"/>
          </w:tcPr>
          <w:p>
            <w:pPr>
              <w:spacing w:before="40" w:after="40" w:line="240" w:lineRule="auto"/>
              <w:jc w:val="left"/>
            </w:pPr>
            <w:r/>
            <w:r>
              <w:rPr>
                <w:rFonts w:ascii="Times New Roman" w:hAnsi="Times New Roman"/>
                <w:b w:val="0"/>
                <w:sz w:val="20"/>
              </w:rPr>
              <w:t>nama</w:t>
            </w:r>
          </w:p>
        </w:tc>
        <w:tc>
          <w:tcPr>
            <w:tcW w:type="dxa" w:w="2068"/>
          </w:tcPr>
          <w:p>
            <w:pPr>
              <w:spacing w:before="40" w:after="40" w:line="240" w:lineRule="auto"/>
              <w:jc w:val="left"/>
            </w:pPr>
            <w:r/>
            <w:r>
              <w:rPr>
                <w:rFonts w:ascii="Times New Roman" w:hAnsi="Times New Roman"/>
                <w:b w:val="0"/>
                <w:sz w:val="20"/>
              </w:rPr>
              <w:t>VARCHAR(100)</w:t>
            </w:r>
          </w:p>
        </w:tc>
        <w:tc>
          <w:tcPr>
            <w:tcW w:type="dxa" w:w="2068"/>
          </w:tcPr>
          <w:p>
            <w:pPr>
              <w:spacing w:before="40" w:after="40" w:line="240" w:lineRule="auto"/>
              <w:jc w:val="left"/>
            </w:pPr>
            <w:r/>
            <w:r>
              <w:rPr>
                <w:rFonts w:ascii="Times New Roman" w:hAnsi="Times New Roman"/>
                <w:b w:val="0"/>
                <w:sz w:val="20"/>
              </w:rPr>
              <w:t>Nama lengkap user</w:t>
            </w:r>
          </w:p>
        </w:tc>
      </w:tr>
      <w:tr>
        <w:tc>
          <w:tcPr>
            <w:tcW w:type="dxa" w:w="2068"/>
          </w:tcPr>
          <w:p>
            <w:pPr>
              <w:spacing w:before="40" w:after="40" w:line="240" w:lineRule="auto"/>
              <w:jc w:val="center"/>
            </w:pPr>
            <w:r/>
            <w:r>
              <w:rPr>
                <w:rFonts w:ascii="Times New Roman" w:hAnsi="Times New Roman"/>
                <w:b w:val="0"/>
                <w:sz w:val="20"/>
              </w:rPr>
              <w:t>3</w:t>
            </w:r>
          </w:p>
        </w:tc>
        <w:tc>
          <w:tcPr>
            <w:tcW w:type="dxa" w:w="2068"/>
          </w:tcPr>
          <w:p>
            <w:pPr>
              <w:spacing w:before="40" w:after="40" w:line="240" w:lineRule="auto"/>
              <w:jc w:val="left"/>
            </w:pPr>
            <w:r/>
            <w:r>
              <w:rPr>
                <w:rFonts w:ascii="Times New Roman" w:hAnsi="Times New Roman"/>
                <w:b w:val="0"/>
                <w:sz w:val="20"/>
              </w:rPr>
              <w:t>nip</w:t>
            </w:r>
          </w:p>
        </w:tc>
        <w:tc>
          <w:tcPr>
            <w:tcW w:type="dxa" w:w="2068"/>
          </w:tcPr>
          <w:p>
            <w:pPr>
              <w:spacing w:before="40" w:after="40" w:line="240" w:lineRule="auto"/>
              <w:jc w:val="left"/>
            </w:pPr>
            <w:r/>
            <w:r>
              <w:rPr>
                <w:rFonts w:ascii="Times New Roman" w:hAnsi="Times New Roman"/>
                <w:b w:val="0"/>
                <w:sz w:val="20"/>
              </w:rPr>
              <w:t>VARCHAR(30)</w:t>
            </w:r>
          </w:p>
        </w:tc>
        <w:tc>
          <w:tcPr>
            <w:tcW w:type="dxa" w:w="2068"/>
          </w:tcPr>
          <w:p>
            <w:pPr>
              <w:spacing w:before="40" w:after="40" w:line="240" w:lineRule="auto"/>
              <w:jc w:val="left"/>
            </w:pPr>
            <w:r/>
            <w:r>
              <w:rPr>
                <w:rFonts w:ascii="Times New Roman" w:hAnsi="Times New Roman"/>
                <w:b w:val="0"/>
                <w:sz w:val="20"/>
              </w:rPr>
              <w:t>NIP pegawai</w:t>
            </w:r>
          </w:p>
        </w:tc>
      </w:tr>
      <w:tr>
        <w:tc>
          <w:tcPr>
            <w:tcW w:type="dxa" w:w="2068"/>
          </w:tcPr>
          <w:p>
            <w:pPr>
              <w:spacing w:before="40" w:after="40" w:line="240" w:lineRule="auto"/>
              <w:jc w:val="center"/>
            </w:pPr>
            <w:r/>
            <w:r>
              <w:rPr>
                <w:rFonts w:ascii="Times New Roman" w:hAnsi="Times New Roman"/>
                <w:b w:val="0"/>
                <w:sz w:val="20"/>
              </w:rPr>
              <w:t>4</w:t>
            </w:r>
          </w:p>
        </w:tc>
        <w:tc>
          <w:tcPr>
            <w:tcW w:type="dxa" w:w="2068"/>
          </w:tcPr>
          <w:p>
            <w:pPr>
              <w:spacing w:before="40" w:after="40" w:line="240" w:lineRule="auto"/>
              <w:jc w:val="left"/>
            </w:pPr>
            <w:r/>
            <w:r>
              <w:rPr>
                <w:rFonts w:ascii="Times New Roman" w:hAnsi="Times New Roman"/>
                <w:b w:val="0"/>
                <w:sz w:val="20"/>
              </w:rPr>
              <w:t>email</w:t>
            </w:r>
          </w:p>
        </w:tc>
        <w:tc>
          <w:tcPr>
            <w:tcW w:type="dxa" w:w="2068"/>
          </w:tcPr>
          <w:p>
            <w:pPr>
              <w:spacing w:before="40" w:after="40" w:line="240" w:lineRule="auto"/>
              <w:jc w:val="left"/>
            </w:pPr>
            <w:r/>
            <w:r>
              <w:rPr>
                <w:rFonts w:ascii="Times New Roman" w:hAnsi="Times New Roman"/>
                <w:b w:val="0"/>
                <w:sz w:val="20"/>
              </w:rPr>
              <w:t>VARCHAR(100) UNIQUE</w:t>
            </w:r>
          </w:p>
        </w:tc>
        <w:tc>
          <w:tcPr>
            <w:tcW w:type="dxa" w:w="2068"/>
          </w:tcPr>
          <w:p>
            <w:pPr>
              <w:spacing w:before="40" w:after="40" w:line="240" w:lineRule="auto"/>
              <w:jc w:val="left"/>
            </w:pPr>
            <w:r/>
            <w:r>
              <w:rPr>
                <w:rFonts w:ascii="Times New Roman" w:hAnsi="Times New Roman"/>
                <w:b w:val="0"/>
                <w:sz w:val="20"/>
              </w:rPr>
              <w:t>Email login</w:t>
            </w:r>
          </w:p>
        </w:tc>
      </w:tr>
      <w:tr>
        <w:tc>
          <w:tcPr>
            <w:tcW w:type="dxa" w:w="2068"/>
          </w:tcPr>
          <w:p>
            <w:pPr>
              <w:spacing w:before="40" w:after="40" w:line="240" w:lineRule="auto"/>
              <w:jc w:val="center"/>
            </w:pPr>
            <w:r/>
            <w:r>
              <w:rPr>
                <w:rFonts w:ascii="Times New Roman" w:hAnsi="Times New Roman"/>
                <w:b w:val="0"/>
                <w:sz w:val="20"/>
              </w:rPr>
              <w:t>5</w:t>
            </w:r>
          </w:p>
        </w:tc>
        <w:tc>
          <w:tcPr>
            <w:tcW w:type="dxa" w:w="2068"/>
          </w:tcPr>
          <w:p>
            <w:pPr>
              <w:spacing w:before="40" w:after="40" w:line="240" w:lineRule="auto"/>
              <w:jc w:val="left"/>
            </w:pPr>
            <w:r/>
            <w:r>
              <w:rPr>
                <w:rFonts w:ascii="Times New Roman" w:hAnsi="Times New Roman"/>
                <w:b w:val="0"/>
                <w:sz w:val="20"/>
              </w:rPr>
              <w:t>password</w:t>
            </w:r>
          </w:p>
        </w:tc>
        <w:tc>
          <w:tcPr>
            <w:tcW w:type="dxa" w:w="2068"/>
          </w:tcPr>
          <w:p>
            <w:pPr>
              <w:spacing w:before="40" w:after="40" w:line="240" w:lineRule="auto"/>
              <w:jc w:val="left"/>
            </w:pPr>
            <w:r/>
            <w:r>
              <w:rPr>
                <w:rFonts w:ascii="Times New Roman" w:hAnsi="Times New Roman"/>
                <w:b w:val="0"/>
                <w:sz w:val="20"/>
              </w:rPr>
              <w:t>VARCHAR(255)</w:t>
            </w:r>
          </w:p>
        </w:tc>
        <w:tc>
          <w:tcPr>
            <w:tcW w:type="dxa" w:w="2068"/>
          </w:tcPr>
          <w:p>
            <w:pPr>
              <w:spacing w:before="40" w:after="40" w:line="240" w:lineRule="auto"/>
              <w:jc w:val="left"/>
            </w:pPr>
            <w:r/>
            <w:r>
              <w:rPr>
                <w:rFonts w:ascii="Times New Roman" w:hAnsi="Times New Roman"/>
                <w:b w:val="0"/>
                <w:sz w:val="20"/>
              </w:rPr>
              <w:t>Password (bcrypt hash)</w:t>
            </w:r>
          </w:p>
        </w:tc>
      </w:tr>
      <w:tr>
        <w:tc>
          <w:tcPr>
            <w:tcW w:type="dxa" w:w="2068"/>
          </w:tcPr>
          <w:p>
            <w:pPr>
              <w:spacing w:before="40" w:after="40" w:line="240" w:lineRule="auto"/>
              <w:jc w:val="center"/>
            </w:pPr>
            <w:r/>
            <w:r>
              <w:rPr>
                <w:rFonts w:ascii="Times New Roman" w:hAnsi="Times New Roman"/>
                <w:b w:val="0"/>
                <w:sz w:val="20"/>
              </w:rPr>
              <w:t>6</w:t>
            </w:r>
          </w:p>
        </w:tc>
        <w:tc>
          <w:tcPr>
            <w:tcW w:type="dxa" w:w="2068"/>
          </w:tcPr>
          <w:p>
            <w:pPr>
              <w:spacing w:before="40" w:after="40" w:line="240" w:lineRule="auto"/>
              <w:jc w:val="left"/>
            </w:pPr>
            <w:r/>
            <w:r>
              <w:rPr>
                <w:rFonts w:ascii="Times New Roman" w:hAnsi="Times New Roman"/>
                <w:b w:val="0"/>
                <w:sz w:val="20"/>
              </w:rPr>
              <w:t>no_hp</w:t>
            </w:r>
          </w:p>
        </w:tc>
        <w:tc>
          <w:tcPr>
            <w:tcW w:type="dxa" w:w="2068"/>
          </w:tcPr>
          <w:p>
            <w:pPr>
              <w:spacing w:before="40" w:after="40" w:line="240" w:lineRule="auto"/>
              <w:jc w:val="left"/>
            </w:pPr>
            <w:r/>
            <w:r>
              <w:rPr>
                <w:rFonts w:ascii="Times New Roman" w:hAnsi="Times New Roman"/>
                <w:b w:val="0"/>
                <w:sz w:val="20"/>
              </w:rPr>
              <w:t>VARCHAR(20)</w:t>
            </w:r>
          </w:p>
        </w:tc>
        <w:tc>
          <w:tcPr>
            <w:tcW w:type="dxa" w:w="2068"/>
          </w:tcPr>
          <w:p>
            <w:pPr>
              <w:spacing w:before="40" w:after="40" w:line="240" w:lineRule="auto"/>
              <w:jc w:val="left"/>
            </w:pPr>
            <w:r/>
            <w:r>
              <w:rPr>
                <w:rFonts w:ascii="Times New Roman" w:hAnsi="Times New Roman"/>
                <w:b w:val="0"/>
                <w:sz w:val="20"/>
              </w:rPr>
              <w:t>Nomor handphone</w:t>
            </w:r>
          </w:p>
        </w:tc>
      </w:tr>
      <w:tr>
        <w:tc>
          <w:tcPr>
            <w:tcW w:type="dxa" w:w="2068"/>
          </w:tcPr>
          <w:p>
            <w:pPr>
              <w:spacing w:before="40" w:after="40" w:line="240" w:lineRule="auto"/>
              <w:jc w:val="center"/>
            </w:pPr>
            <w:r/>
            <w:r>
              <w:rPr>
                <w:rFonts w:ascii="Times New Roman" w:hAnsi="Times New Roman"/>
                <w:b w:val="0"/>
                <w:sz w:val="20"/>
              </w:rPr>
              <w:t>7</w:t>
            </w:r>
          </w:p>
        </w:tc>
        <w:tc>
          <w:tcPr>
            <w:tcW w:type="dxa" w:w="2068"/>
          </w:tcPr>
          <w:p>
            <w:pPr>
              <w:spacing w:before="40" w:after="40" w:line="240" w:lineRule="auto"/>
              <w:jc w:val="left"/>
            </w:pPr>
            <w:r/>
            <w:r>
              <w:rPr>
                <w:rFonts w:ascii="Times New Roman" w:hAnsi="Times New Roman"/>
                <w:b w:val="0"/>
                <w:sz w:val="20"/>
              </w:rPr>
              <w:t>instansi_id</w:t>
            </w:r>
          </w:p>
        </w:tc>
        <w:tc>
          <w:tcPr>
            <w:tcW w:type="dxa" w:w="2068"/>
          </w:tcPr>
          <w:p>
            <w:pPr>
              <w:spacing w:before="40" w:after="40" w:line="240" w:lineRule="auto"/>
              <w:jc w:val="left"/>
            </w:pPr>
            <w:r/>
            <w:r>
              <w:rPr>
                <w:rFonts w:ascii="Times New Roman" w:hAnsi="Times New Roman"/>
                <w:b w:val="0"/>
                <w:sz w:val="20"/>
              </w:rPr>
              <w:t>INT</w:t>
            </w:r>
          </w:p>
        </w:tc>
        <w:tc>
          <w:tcPr>
            <w:tcW w:type="dxa" w:w="2068"/>
          </w:tcPr>
          <w:p>
            <w:pPr>
              <w:spacing w:before="40" w:after="40" w:line="240" w:lineRule="auto"/>
              <w:jc w:val="left"/>
            </w:pPr>
            <w:r/>
            <w:r>
              <w:rPr>
                <w:rFonts w:ascii="Times New Roman" w:hAnsi="Times New Roman"/>
                <w:b w:val="0"/>
                <w:sz w:val="20"/>
              </w:rPr>
              <w:t>Foreign Key ke tabel instansi</w:t>
            </w:r>
          </w:p>
        </w:tc>
      </w:tr>
      <w:tr>
        <w:tc>
          <w:tcPr>
            <w:tcW w:type="dxa" w:w="2068"/>
          </w:tcPr>
          <w:p>
            <w:pPr>
              <w:spacing w:before="40" w:after="40" w:line="240" w:lineRule="auto"/>
              <w:jc w:val="center"/>
            </w:pPr>
            <w:r/>
            <w:r>
              <w:rPr>
                <w:rFonts w:ascii="Times New Roman" w:hAnsi="Times New Roman"/>
                <w:b w:val="0"/>
                <w:sz w:val="20"/>
              </w:rPr>
              <w:t>8</w:t>
            </w:r>
          </w:p>
        </w:tc>
        <w:tc>
          <w:tcPr>
            <w:tcW w:type="dxa" w:w="2068"/>
          </w:tcPr>
          <w:p>
            <w:pPr>
              <w:spacing w:before="40" w:after="40" w:line="240" w:lineRule="auto"/>
              <w:jc w:val="left"/>
            </w:pPr>
            <w:r/>
            <w:r>
              <w:rPr>
                <w:rFonts w:ascii="Times New Roman" w:hAnsi="Times New Roman"/>
                <w:b w:val="0"/>
                <w:sz w:val="20"/>
              </w:rPr>
              <w:t>role</w:t>
            </w:r>
          </w:p>
        </w:tc>
        <w:tc>
          <w:tcPr>
            <w:tcW w:type="dxa" w:w="2068"/>
          </w:tcPr>
          <w:p>
            <w:pPr>
              <w:spacing w:before="40" w:after="40" w:line="240" w:lineRule="auto"/>
              <w:jc w:val="left"/>
            </w:pPr>
            <w:r/>
            <w:r>
              <w:rPr>
                <w:rFonts w:ascii="Times New Roman" w:hAnsi="Times New Roman"/>
                <w:b w:val="0"/>
                <w:sz w:val="20"/>
              </w:rPr>
              <w:t>ENUM('user','admin')</w:t>
            </w:r>
          </w:p>
        </w:tc>
        <w:tc>
          <w:tcPr>
            <w:tcW w:type="dxa" w:w="2068"/>
          </w:tcPr>
          <w:p>
            <w:pPr>
              <w:spacing w:before="40" w:after="40" w:line="240" w:lineRule="auto"/>
              <w:jc w:val="left"/>
            </w:pPr>
            <w:r/>
            <w:r>
              <w:rPr>
                <w:rFonts w:ascii="Times New Roman" w:hAnsi="Times New Roman"/>
                <w:b w:val="0"/>
                <w:sz w:val="20"/>
              </w:rPr>
              <w:t>Hak akses pengguna</w:t>
            </w:r>
          </w:p>
        </w:tc>
      </w:tr>
      <w:tr>
        <w:tc>
          <w:tcPr>
            <w:tcW w:type="dxa" w:w="2068"/>
          </w:tcPr>
          <w:p>
            <w:pPr>
              <w:spacing w:before="40" w:after="40" w:line="240" w:lineRule="auto"/>
              <w:jc w:val="center"/>
            </w:pPr>
            <w:r/>
            <w:r>
              <w:rPr>
                <w:rFonts w:ascii="Times New Roman" w:hAnsi="Times New Roman"/>
                <w:b w:val="0"/>
                <w:sz w:val="20"/>
              </w:rPr>
              <w:t>9</w:t>
            </w:r>
          </w:p>
        </w:tc>
        <w:tc>
          <w:tcPr>
            <w:tcW w:type="dxa" w:w="2068"/>
          </w:tcPr>
          <w:p>
            <w:pPr>
              <w:spacing w:before="40" w:after="40" w:line="240" w:lineRule="auto"/>
              <w:jc w:val="left"/>
            </w:pPr>
            <w:r/>
            <w:r>
              <w:rPr>
                <w:rFonts w:ascii="Times New Roman" w:hAnsi="Times New Roman"/>
                <w:b w:val="0"/>
                <w:sz w:val="20"/>
              </w:rPr>
              <w:t>foto</w:t>
            </w:r>
          </w:p>
        </w:tc>
        <w:tc>
          <w:tcPr>
            <w:tcW w:type="dxa" w:w="2068"/>
          </w:tcPr>
          <w:p>
            <w:pPr>
              <w:spacing w:before="40" w:after="40" w:line="240" w:lineRule="auto"/>
              <w:jc w:val="left"/>
            </w:pPr>
            <w:r/>
            <w:r>
              <w:rPr>
                <w:rFonts w:ascii="Times New Roman" w:hAnsi="Times New Roman"/>
                <w:b w:val="0"/>
                <w:sz w:val="20"/>
              </w:rPr>
              <w:t>VARCHAR(255)</w:t>
            </w:r>
          </w:p>
        </w:tc>
        <w:tc>
          <w:tcPr>
            <w:tcW w:type="dxa" w:w="2068"/>
          </w:tcPr>
          <w:p>
            <w:pPr>
              <w:spacing w:before="40" w:after="40" w:line="240" w:lineRule="auto"/>
              <w:jc w:val="left"/>
            </w:pPr>
            <w:r/>
            <w:r>
              <w:rPr>
                <w:rFonts w:ascii="Times New Roman" w:hAnsi="Times New Roman"/>
                <w:b w:val="0"/>
                <w:sz w:val="20"/>
              </w:rPr>
              <w:t>Path file foto profil</w:t>
            </w:r>
          </w:p>
        </w:tc>
      </w:tr>
      <w:tr>
        <w:tc>
          <w:tcPr>
            <w:tcW w:type="dxa" w:w="2068"/>
          </w:tcPr>
          <w:p>
            <w:pPr>
              <w:spacing w:before="40" w:after="40" w:line="240" w:lineRule="auto"/>
              <w:jc w:val="center"/>
            </w:pPr>
            <w:r/>
            <w:r>
              <w:rPr>
                <w:rFonts w:ascii="Times New Roman" w:hAnsi="Times New Roman"/>
                <w:b w:val="0"/>
                <w:sz w:val="20"/>
              </w:rPr>
              <w:t>10</w:t>
            </w:r>
          </w:p>
        </w:tc>
        <w:tc>
          <w:tcPr>
            <w:tcW w:type="dxa" w:w="2068"/>
          </w:tcPr>
          <w:p>
            <w:pPr>
              <w:spacing w:before="40" w:after="40" w:line="240" w:lineRule="auto"/>
              <w:jc w:val="left"/>
            </w:pPr>
            <w:r/>
            <w:r>
              <w:rPr>
                <w:rFonts w:ascii="Times New Roman" w:hAnsi="Times New Roman"/>
                <w:b w:val="0"/>
                <w:sz w:val="20"/>
              </w:rPr>
              <w:t>status</w:t>
            </w:r>
          </w:p>
        </w:tc>
        <w:tc>
          <w:tcPr>
            <w:tcW w:type="dxa" w:w="2068"/>
          </w:tcPr>
          <w:p>
            <w:pPr>
              <w:spacing w:before="40" w:after="40" w:line="240" w:lineRule="auto"/>
              <w:jc w:val="left"/>
            </w:pPr>
            <w:r/>
            <w:r>
              <w:rPr>
                <w:rFonts w:ascii="Times New Roman" w:hAnsi="Times New Roman"/>
                <w:b w:val="0"/>
                <w:sz w:val="20"/>
              </w:rPr>
              <w:t>ENUM('aktif','nonaktif')</w:t>
            </w:r>
          </w:p>
        </w:tc>
        <w:tc>
          <w:tcPr>
            <w:tcW w:type="dxa" w:w="2068"/>
          </w:tcPr>
          <w:p>
            <w:pPr>
              <w:spacing w:before="40" w:after="40" w:line="240" w:lineRule="auto"/>
              <w:jc w:val="left"/>
            </w:pPr>
            <w:r/>
            <w:r>
              <w:rPr>
                <w:rFonts w:ascii="Times New Roman" w:hAnsi="Times New Roman"/>
                <w:b w:val="0"/>
                <w:sz w:val="20"/>
              </w:rPr>
              <w:t>Status akun</w:t>
            </w:r>
          </w:p>
        </w:tc>
      </w:tr>
      <w:tr>
        <w:tc>
          <w:tcPr>
            <w:tcW w:type="dxa" w:w="2068"/>
          </w:tcPr>
          <w:p>
            <w:pPr>
              <w:spacing w:before="40" w:after="40" w:line="240" w:lineRule="auto"/>
              <w:jc w:val="center"/>
            </w:pPr>
            <w:r/>
            <w:r>
              <w:rPr>
                <w:rFonts w:ascii="Times New Roman" w:hAnsi="Times New Roman"/>
                <w:b w:val="0"/>
                <w:sz w:val="20"/>
              </w:rPr>
              <w:t>11</w:t>
            </w:r>
          </w:p>
        </w:tc>
        <w:tc>
          <w:tcPr>
            <w:tcW w:type="dxa" w:w="2068"/>
          </w:tcPr>
          <w:p>
            <w:pPr>
              <w:spacing w:before="40" w:after="40" w:line="240" w:lineRule="auto"/>
              <w:jc w:val="left"/>
            </w:pPr>
            <w:r/>
            <w:r>
              <w:rPr>
                <w:rFonts w:ascii="Times New Roman" w:hAnsi="Times New Roman"/>
                <w:b w:val="0"/>
                <w:sz w:val="20"/>
              </w:rPr>
              <w:t>created_at</w:t>
            </w:r>
          </w:p>
        </w:tc>
        <w:tc>
          <w:tcPr>
            <w:tcW w:type="dxa" w:w="2068"/>
          </w:tcPr>
          <w:p>
            <w:pPr>
              <w:spacing w:before="40" w:after="40" w:line="240" w:lineRule="auto"/>
              <w:jc w:val="left"/>
            </w:pPr>
            <w:r/>
            <w:r>
              <w:rPr>
                <w:rFonts w:ascii="Times New Roman" w:hAnsi="Times New Roman"/>
                <w:b w:val="0"/>
                <w:sz w:val="20"/>
              </w:rPr>
              <w:t>TIMESTAMP</w:t>
            </w:r>
          </w:p>
        </w:tc>
        <w:tc>
          <w:tcPr>
            <w:tcW w:type="dxa" w:w="2068"/>
          </w:tcPr>
          <w:p>
            <w:pPr>
              <w:spacing w:before="40" w:after="40" w:line="240" w:lineRule="auto"/>
              <w:jc w:val="left"/>
            </w:pPr>
            <w:r/>
            <w:r>
              <w:rPr>
                <w:rFonts w:ascii="Times New Roman" w:hAnsi="Times New Roman"/>
                <w:b w:val="0"/>
                <w:sz w:val="20"/>
              </w:rPr>
              <w:t>Waktu pembuatan</w:t>
            </w:r>
          </w:p>
        </w:tc>
      </w:tr>
      <w:tr>
        <w:tc>
          <w:tcPr>
            <w:tcW w:type="dxa" w:w="2068"/>
          </w:tcPr>
          <w:p>
            <w:pPr>
              <w:spacing w:before="40" w:after="40" w:line="240" w:lineRule="auto"/>
              <w:jc w:val="center"/>
            </w:pPr>
            <w:r/>
            <w:r>
              <w:rPr>
                <w:rFonts w:ascii="Times New Roman" w:hAnsi="Times New Roman"/>
                <w:b w:val="0"/>
                <w:sz w:val="20"/>
              </w:rPr>
              <w:t>12</w:t>
            </w:r>
          </w:p>
        </w:tc>
        <w:tc>
          <w:tcPr>
            <w:tcW w:type="dxa" w:w="2068"/>
          </w:tcPr>
          <w:p>
            <w:pPr>
              <w:spacing w:before="40" w:after="40" w:line="240" w:lineRule="auto"/>
              <w:jc w:val="left"/>
            </w:pPr>
            <w:r/>
            <w:r>
              <w:rPr>
                <w:rFonts w:ascii="Times New Roman" w:hAnsi="Times New Roman"/>
                <w:b w:val="0"/>
                <w:sz w:val="20"/>
              </w:rPr>
              <w:t>updated_at</w:t>
            </w:r>
          </w:p>
        </w:tc>
        <w:tc>
          <w:tcPr>
            <w:tcW w:type="dxa" w:w="2068"/>
          </w:tcPr>
          <w:p>
            <w:pPr>
              <w:spacing w:before="40" w:after="40" w:line="240" w:lineRule="auto"/>
              <w:jc w:val="left"/>
            </w:pPr>
            <w:r/>
            <w:r>
              <w:rPr>
                <w:rFonts w:ascii="Times New Roman" w:hAnsi="Times New Roman"/>
                <w:b w:val="0"/>
                <w:sz w:val="20"/>
              </w:rPr>
              <w:t>DATETIME</w:t>
            </w:r>
          </w:p>
        </w:tc>
        <w:tc>
          <w:tcPr>
            <w:tcW w:type="dxa" w:w="2068"/>
          </w:tcPr>
          <w:p>
            <w:pPr>
              <w:spacing w:before="40" w:after="40" w:line="240" w:lineRule="auto"/>
              <w:jc w:val="left"/>
            </w:pPr>
            <w:r/>
            <w:r>
              <w:rPr>
                <w:rFonts w:ascii="Times New Roman" w:hAnsi="Times New Roman"/>
                <w:b w:val="0"/>
                <w:sz w:val="20"/>
              </w:rPr>
              <w:t>Waktu perubahan terakhir</w:t>
            </w:r>
          </w:p>
        </w:tc>
      </w:tr>
    </w:tbl>
    <w:p>
      <w:pPr>
        <w:spacing w:after="0" w:before="0" w:line="360" w:lineRule="auto"/>
      </w:pPr>
      <w:r>
        <w:rPr>
          <w:rFonts w:ascii="Times New Roman" w:hAnsi="Times New Roman"/>
          <w:sz w:val="24"/>
        </w:rPr>
      </w:r>
    </w:p>
    <w:p>
      <w:pPr>
        <w:spacing w:before="240" w:after="120" w:line="360" w:lineRule="auto"/>
        <w:jc w:val="center"/>
      </w:pPr>
      <w:r>
        <w:rPr>
          <w:rFonts w:ascii="Times New Roman" w:hAnsi="Times New Roman"/>
          <w:b/>
          <w:sz w:val="24"/>
        </w:rPr>
        <w:t>Tabel 3.6 Struktur Tabel jenis_layanan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003366"/>
          </w:tcPr>
          <w:p>
            <w:pPr>
              <w:spacing w:before="40" w:after="40" w:line="240" w:lineRule="auto"/>
              <w:jc w:val="center"/>
            </w:pPr>
            <w:r>
              <w:rPr>
                <w:color w:val="FFFFFF"/>
              </w:rPr>
            </w:r>
            <w:r>
              <w:rPr>
                <w:rFonts w:ascii="Times New Roman" w:hAnsi="Times New Roman"/>
                <w:b/>
                <w:sz w:val="20"/>
              </w:rPr>
              <w:t>No</w:t>
            </w:r>
          </w:p>
        </w:tc>
        <w:tc>
          <w:tcPr>
            <w:tcW w:type="dxa" w:w="2068"/>
            <w:shd w:fill="003366"/>
          </w:tcPr>
          <w:p>
            <w:pPr>
              <w:spacing w:before="40" w:after="40" w:line="240" w:lineRule="auto"/>
              <w:jc w:val="center"/>
            </w:pPr>
            <w:r>
              <w:rPr>
                <w:color w:val="FFFFFF"/>
              </w:rPr>
            </w:r>
            <w:r>
              <w:rPr>
                <w:rFonts w:ascii="Times New Roman" w:hAnsi="Times New Roman"/>
                <w:b/>
                <w:sz w:val="20"/>
              </w:rPr>
              <w:t>Nama Kolom</w:t>
            </w:r>
          </w:p>
        </w:tc>
        <w:tc>
          <w:tcPr>
            <w:tcW w:type="dxa" w:w="2068"/>
            <w:shd w:fill="003366"/>
          </w:tcPr>
          <w:p>
            <w:pPr>
              <w:spacing w:before="40" w:after="40" w:line="240" w:lineRule="auto"/>
              <w:jc w:val="center"/>
            </w:pPr>
            <w:r>
              <w:rPr>
                <w:color w:val="FFFFFF"/>
              </w:rPr>
            </w:r>
            <w:r>
              <w:rPr>
                <w:rFonts w:ascii="Times New Roman" w:hAnsi="Times New Roman"/>
                <w:b/>
                <w:sz w:val="20"/>
              </w:rPr>
              <w:t>Tipe Data</w:t>
            </w:r>
          </w:p>
        </w:tc>
        <w:tc>
          <w:tcPr>
            <w:tcW w:type="dxa" w:w="2068"/>
            <w:shd w:fill="003366"/>
          </w:tcPr>
          <w:p>
            <w:pPr>
              <w:spacing w:before="40" w:after="40" w:line="240" w:lineRule="auto"/>
              <w:jc w:val="center"/>
            </w:pPr>
            <w:r>
              <w:rPr>
                <w:color w:val="FFFFFF"/>
              </w:rPr>
            </w:r>
            <w:r>
              <w:rPr>
                <w:rFonts w:ascii="Times New Roman" w:hAnsi="Times New Roman"/>
                <w:b/>
                <w:sz w:val="20"/>
              </w:rPr>
              <w:t>Keterangan</w:t>
            </w:r>
          </w:p>
        </w:tc>
      </w:tr>
      <w:tr>
        <w:tc>
          <w:tcPr>
            <w:tcW w:type="dxa" w:w="2068"/>
          </w:tcPr>
          <w:p>
            <w:pPr>
              <w:spacing w:before="40" w:after="40" w:line="240" w:lineRule="auto"/>
              <w:jc w:val="center"/>
            </w:pPr>
            <w:r/>
            <w:r>
              <w:rPr>
                <w:rFonts w:ascii="Times New Roman" w:hAnsi="Times New Roman"/>
                <w:b w:val="0"/>
                <w:sz w:val="20"/>
              </w:rPr>
              <w:t>1</w:t>
            </w:r>
          </w:p>
        </w:tc>
        <w:tc>
          <w:tcPr>
            <w:tcW w:type="dxa" w:w="2068"/>
          </w:tcPr>
          <w:p>
            <w:pPr>
              <w:spacing w:before="40" w:after="40" w:line="240" w:lineRule="auto"/>
              <w:jc w:val="left"/>
            </w:pPr>
            <w:r/>
            <w:r>
              <w:rPr>
                <w:rFonts w:ascii="Times New Roman" w:hAnsi="Times New Roman"/>
                <w:b w:val="0"/>
                <w:sz w:val="20"/>
              </w:rPr>
              <w:t>id</w:t>
            </w:r>
          </w:p>
        </w:tc>
        <w:tc>
          <w:tcPr>
            <w:tcW w:type="dxa" w:w="2068"/>
          </w:tcPr>
          <w:p>
            <w:pPr>
              <w:spacing w:before="40" w:after="40" w:line="240" w:lineRule="auto"/>
              <w:jc w:val="left"/>
            </w:pPr>
            <w:r/>
            <w:r>
              <w:rPr>
                <w:rFonts w:ascii="Times New Roman" w:hAnsi="Times New Roman"/>
                <w:b w:val="0"/>
                <w:sz w:val="20"/>
              </w:rPr>
              <w:t>INT AUTO_INCREMENT</w:t>
            </w:r>
          </w:p>
        </w:tc>
        <w:tc>
          <w:tcPr>
            <w:tcW w:type="dxa" w:w="2068"/>
          </w:tcPr>
          <w:p>
            <w:pPr>
              <w:spacing w:before="40" w:after="40" w:line="240" w:lineRule="auto"/>
              <w:jc w:val="left"/>
            </w:pPr>
            <w:r/>
            <w:r>
              <w:rPr>
                <w:rFonts w:ascii="Times New Roman" w:hAnsi="Times New Roman"/>
                <w:b w:val="0"/>
                <w:sz w:val="20"/>
              </w:rPr>
              <w:t>Primary Key</w:t>
            </w:r>
          </w:p>
        </w:tc>
      </w:tr>
      <w:tr>
        <w:tc>
          <w:tcPr>
            <w:tcW w:type="dxa" w:w="2068"/>
          </w:tcPr>
          <w:p>
            <w:pPr>
              <w:spacing w:before="40" w:after="40" w:line="240" w:lineRule="auto"/>
              <w:jc w:val="center"/>
            </w:pPr>
            <w:r/>
            <w:r>
              <w:rPr>
                <w:rFonts w:ascii="Times New Roman" w:hAnsi="Times New Roman"/>
                <w:b w:val="0"/>
                <w:sz w:val="20"/>
              </w:rPr>
              <w:t>2</w:t>
            </w:r>
          </w:p>
        </w:tc>
        <w:tc>
          <w:tcPr>
            <w:tcW w:type="dxa" w:w="2068"/>
          </w:tcPr>
          <w:p>
            <w:pPr>
              <w:spacing w:before="40" w:after="40" w:line="240" w:lineRule="auto"/>
              <w:jc w:val="left"/>
            </w:pPr>
            <w:r/>
            <w:r>
              <w:rPr>
                <w:rFonts w:ascii="Times New Roman" w:hAnsi="Times New Roman"/>
                <w:b w:val="0"/>
                <w:sz w:val="20"/>
              </w:rPr>
              <w:t>nama_layanan</w:t>
            </w:r>
          </w:p>
        </w:tc>
        <w:tc>
          <w:tcPr>
            <w:tcW w:type="dxa" w:w="2068"/>
          </w:tcPr>
          <w:p>
            <w:pPr>
              <w:spacing w:before="40" w:after="40" w:line="240" w:lineRule="auto"/>
              <w:jc w:val="left"/>
            </w:pPr>
            <w:r/>
            <w:r>
              <w:rPr>
                <w:rFonts w:ascii="Times New Roman" w:hAnsi="Times New Roman"/>
                <w:b w:val="0"/>
                <w:sz w:val="20"/>
              </w:rPr>
              <w:t>VARCHAR(100)</w:t>
            </w:r>
          </w:p>
        </w:tc>
        <w:tc>
          <w:tcPr>
            <w:tcW w:type="dxa" w:w="2068"/>
          </w:tcPr>
          <w:p>
            <w:pPr>
              <w:spacing w:before="40" w:after="40" w:line="240" w:lineRule="auto"/>
              <w:jc w:val="left"/>
            </w:pPr>
            <w:r/>
            <w:r>
              <w:rPr>
                <w:rFonts w:ascii="Times New Roman" w:hAnsi="Times New Roman"/>
                <w:b w:val="0"/>
                <w:sz w:val="20"/>
              </w:rPr>
              <w:t>Nama jenis layanan</w:t>
            </w:r>
          </w:p>
        </w:tc>
      </w:tr>
      <w:tr>
        <w:tc>
          <w:tcPr>
            <w:tcW w:type="dxa" w:w="2068"/>
          </w:tcPr>
          <w:p>
            <w:pPr>
              <w:spacing w:before="40" w:after="40" w:line="240" w:lineRule="auto"/>
              <w:jc w:val="center"/>
            </w:pPr>
            <w:r/>
            <w:r>
              <w:rPr>
                <w:rFonts w:ascii="Times New Roman" w:hAnsi="Times New Roman"/>
                <w:b w:val="0"/>
                <w:sz w:val="20"/>
              </w:rPr>
              <w:t>3</w:t>
            </w:r>
          </w:p>
        </w:tc>
        <w:tc>
          <w:tcPr>
            <w:tcW w:type="dxa" w:w="2068"/>
          </w:tcPr>
          <w:p>
            <w:pPr>
              <w:spacing w:before="40" w:after="40" w:line="240" w:lineRule="auto"/>
              <w:jc w:val="left"/>
            </w:pPr>
            <w:r/>
            <w:r>
              <w:rPr>
                <w:rFonts w:ascii="Times New Roman" w:hAnsi="Times New Roman"/>
                <w:b w:val="0"/>
                <w:sz w:val="20"/>
              </w:rPr>
              <w:t>deskripsi</w:t>
            </w:r>
          </w:p>
        </w:tc>
        <w:tc>
          <w:tcPr>
            <w:tcW w:type="dxa" w:w="2068"/>
          </w:tcPr>
          <w:p>
            <w:pPr>
              <w:spacing w:before="40" w:after="40" w:line="240" w:lineRule="auto"/>
              <w:jc w:val="left"/>
            </w:pPr>
            <w:r/>
            <w:r>
              <w:rPr>
                <w:rFonts w:ascii="Times New Roman" w:hAnsi="Times New Roman"/>
                <w:b w:val="0"/>
                <w:sz w:val="20"/>
              </w:rPr>
              <w:t>TEXT</w:t>
            </w:r>
          </w:p>
        </w:tc>
        <w:tc>
          <w:tcPr>
            <w:tcW w:type="dxa" w:w="2068"/>
          </w:tcPr>
          <w:p>
            <w:pPr>
              <w:spacing w:before="40" w:after="40" w:line="240" w:lineRule="auto"/>
              <w:jc w:val="left"/>
            </w:pPr>
            <w:r/>
            <w:r>
              <w:rPr>
                <w:rFonts w:ascii="Times New Roman" w:hAnsi="Times New Roman"/>
                <w:b w:val="0"/>
                <w:sz w:val="20"/>
              </w:rPr>
              <w:t>Deskripsi layanan</w:t>
            </w:r>
          </w:p>
        </w:tc>
      </w:tr>
      <w:tr>
        <w:tc>
          <w:tcPr>
            <w:tcW w:type="dxa" w:w="2068"/>
          </w:tcPr>
          <w:p>
            <w:pPr>
              <w:spacing w:before="40" w:after="40" w:line="240" w:lineRule="auto"/>
              <w:jc w:val="center"/>
            </w:pPr>
            <w:r/>
            <w:r>
              <w:rPr>
                <w:rFonts w:ascii="Times New Roman" w:hAnsi="Times New Roman"/>
                <w:b w:val="0"/>
                <w:sz w:val="20"/>
              </w:rPr>
              <w:t>4</w:t>
            </w:r>
          </w:p>
        </w:tc>
        <w:tc>
          <w:tcPr>
            <w:tcW w:type="dxa" w:w="2068"/>
          </w:tcPr>
          <w:p>
            <w:pPr>
              <w:spacing w:before="40" w:after="40" w:line="240" w:lineRule="auto"/>
              <w:jc w:val="left"/>
            </w:pPr>
            <w:r/>
            <w:r>
              <w:rPr>
                <w:rFonts w:ascii="Times New Roman" w:hAnsi="Times New Roman"/>
                <w:b w:val="0"/>
                <w:sz w:val="20"/>
              </w:rPr>
              <w:t>estimasi_waktu</w:t>
            </w:r>
          </w:p>
        </w:tc>
        <w:tc>
          <w:tcPr>
            <w:tcW w:type="dxa" w:w="2068"/>
          </w:tcPr>
          <w:p>
            <w:pPr>
              <w:spacing w:before="40" w:after="40" w:line="240" w:lineRule="auto"/>
              <w:jc w:val="left"/>
            </w:pPr>
            <w:r/>
            <w:r>
              <w:rPr>
                <w:rFonts w:ascii="Times New Roman" w:hAnsi="Times New Roman"/>
                <w:b w:val="0"/>
                <w:sz w:val="20"/>
              </w:rPr>
              <w:t>VARCHAR(50)</w:t>
            </w:r>
          </w:p>
        </w:tc>
        <w:tc>
          <w:tcPr>
            <w:tcW w:type="dxa" w:w="2068"/>
          </w:tcPr>
          <w:p>
            <w:pPr>
              <w:spacing w:before="40" w:after="40" w:line="240" w:lineRule="auto"/>
              <w:jc w:val="left"/>
            </w:pPr>
            <w:r/>
            <w:r>
              <w:rPr>
                <w:rFonts w:ascii="Times New Roman" w:hAnsi="Times New Roman"/>
                <w:b w:val="0"/>
                <w:sz w:val="20"/>
              </w:rPr>
              <w:t>Estimasi waktu pengerjaan</w:t>
            </w:r>
          </w:p>
        </w:tc>
      </w:tr>
      <w:tr>
        <w:tc>
          <w:tcPr>
            <w:tcW w:type="dxa" w:w="2068"/>
          </w:tcPr>
          <w:p>
            <w:pPr>
              <w:spacing w:before="40" w:after="40" w:line="240" w:lineRule="auto"/>
              <w:jc w:val="center"/>
            </w:pPr>
            <w:r/>
            <w:r>
              <w:rPr>
                <w:rFonts w:ascii="Times New Roman" w:hAnsi="Times New Roman"/>
                <w:b w:val="0"/>
                <w:sz w:val="20"/>
              </w:rPr>
              <w:t>5</w:t>
            </w:r>
          </w:p>
        </w:tc>
        <w:tc>
          <w:tcPr>
            <w:tcW w:type="dxa" w:w="2068"/>
          </w:tcPr>
          <w:p>
            <w:pPr>
              <w:spacing w:before="40" w:after="40" w:line="240" w:lineRule="auto"/>
              <w:jc w:val="left"/>
            </w:pPr>
            <w:r/>
            <w:r>
              <w:rPr>
                <w:rFonts w:ascii="Times New Roman" w:hAnsi="Times New Roman"/>
                <w:b w:val="0"/>
                <w:sz w:val="20"/>
              </w:rPr>
              <w:t>status</w:t>
            </w:r>
          </w:p>
        </w:tc>
        <w:tc>
          <w:tcPr>
            <w:tcW w:type="dxa" w:w="2068"/>
          </w:tcPr>
          <w:p>
            <w:pPr>
              <w:spacing w:before="40" w:after="40" w:line="240" w:lineRule="auto"/>
              <w:jc w:val="left"/>
            </w:pPr>
            <w:r/>
            <w:r>
              <w:rPr>
                <w:rFonts w:ascii="Times New Roman" w:hAnsi="Times New Roman"/>
                <w:b w:val="0"/>
                <w:sz w:val="20"/>
              </w:rPr>
              <w:t>ENUM('aktif','nonaktif')</w:t>
            </w:r>
          </w:p>
        </w:tc>
        <w:tc>
          <w:tcPr>
            <w:tcW w:type="dxa" w:w="2068"/>
          </w:tcPr>
          <w:p>
            <w:pPr>
              <w:spacing w:before="40" w:after="40" w:line="240" w:lineRule="auto"/>
              <w:jc w:val="left"/>
            </w:pPr>
            <w:r/>
            <w:r>
              <w:rPr>
                <w:rFonts w:ascii="Times New Roman" w:hAnsi="Times New Roman"/>
                <w:b w:val="0"/>
                <w:sz w:val="20"/>
              </w:rPr>
              <w:t>Status layanan</w:t>
            </w:r>
          </w:p>
        </w:tc>
      </w:tr>
      <w:tr>
        <w:tc>
          <w:tcPr>
            <w:tcW w:type="dxa" w:w="2068"/>
          </w:tcPr>
          <w:p>
            <w:pPr>
              <w:spacing w:before="40" w:after="40" w:line="240" w:lineRule="auto"/>
              <w:jc w:val="center"/>
            </w:pPr>
            <w:r/>
            <w:r>
              <w:rPr>
                <w:rFonts w:ascii="Times New Roman" w:hAnsi="Times New Roman"/>
                <w:b w:val="0"/>
                <w:sz w:val="20"/>
              </w:rPr>
              <w:t>6</w:t>
            </w:r>
          </w:p>
        </w:tc>
        <w:tc>
          <w:tcPr>
            <w:tcW w:type="dxa" w:w="2068"/>
          </w:tcPr>
          <w:p>
            <w:pPr>
              <w:spacing w:before="40" w:after="40" w:line="240" w:lineRule="auto"/>
              <w:jc w:val="left"/>
            </w:pPr>
            <w:r/>
            <w:r>
              <w:rPr>
                <w:rFonts w:ascii="Times New Roman" w:hAnsi="Times New Roman"/>
                <w:b w:val="0"/>
                <w:sz w:val="20"/>
              </w:rPr>
              <w:t>created_at</w:t>
            </w:r>
          </w:p>
        </w:tc>
        <w:tc>
          <w:tcPr>
            <w:tcW w:type="dxa" w:w="2068"/>
          </w:tcPr>
          <w:p>
            <w:pPr>
              <w:spacing w:before="40" w:after="40" w:line="240" w:lineRule="auto"/>
              <w:jc w:val="left"/>
            </w:pPr>
            <w:r/>
            <w:r>
              <w:rPr>
                <w:rFonts w:ascii="Times New Roman" w:hAnsi="Times New Roman"/>
                <w:b w:val="0"/>
                <w:sz w:val="20"/>
              </w:rPr>
              <w:t>TIMESTAMP</w:t>
            </w:r>
          </w:p>
        </w:tc>
        <w:tc>
          <w:tcPr>
            <w:tcW w:type="dxa" w:w="2068"/>
          </w:tcPr>
          <w:p>
            <w:pPr>
              <w:spacing w:before="40" w:after="40" w:line="240" w:lineRule="auto"/>
              <w:jc w:val="left"/>
            </w:pPr>
            <w:r/>
            <w:r>
              <w:rPr>
                <w:rFonts w:ascii="Times New Roman" w:hAnsi="Times New Roman"/>
                <w:b w:val="0"/>
                <w:sz w:val="20"/>
              </w:rPr>
              <w:t>Waktu pembuatan</w:t>
            </w:r>
          </w:p>
        </w:tc>
      </w:tr>
    </w:tbl>
    <w:p>
      <w:pPr>
        <w:spacing w:after="0" w:before="0" w:line="360" w:lineRule="auto"/>
      </w:pPr>
      <w:r>
        <w:rPr>
          <w:rFonts w:ascii="Times New Roman" w:hAnsi="Times New Roman"/>
          <w:sz w:val="24"/>
        </w:rPr>
      </w:r>
    </w:p>
    <w:p>
      <w:pPr>
        <w:spacing w:before="240" w:after="120" w:line="360" w:lineRule="auto"/>
        <w:jc w:val="center"/>
      </w:pPr>
      <w:r>
        <w:rPr>
          <w:rFonts w:ascii="Times New Roman" w:hAnsi="Times New Roman"/>
          <w:b/>
          <w:sz w:val="24"/>
        </w:rPr>
        <w:t>Tabel 3.7 Struktur Tabel permohonan</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003366"/>
          </w:tcPr>
          <w:p>
            <w:pPr>
              <w:spacing w:before="40" w:after="40" w:line="240" w:lineRule="auto"/>
              <w:jc w:val="center"/>
            </w:pPr>
            <w:r>
              <w:rPr>
                <w:color w:val="FFFFFF"/>
              </w:rPr>
            </w:r>
            <w:r>
              <w:rPr>
                <w:rFonts w:ascii="Times New Roman" w:hAnsi="Times New Roman"/>
                <w:b/>
                <w:sz w:val="20"/>
              </w:rPr>
              <w:t>No</w:t>
            </w:r>
          </w:p>
        </w:tc>
        <w:tc>
          <w:tcPr>
            <w:tcW w:type="dxa" w:w="2068"/>
            <w:shd w:fill="003366"/>
          </w:tcPr>
          <w:p>
            <w:pPr>
              <w:spacing w:before="40" w:after="40" w:line="240" w:lineRule="auto"/>
              <w:jc w:val="center"/>
            </w:pPr>
            <w:r>
              <w:rPr>
                <w:color w:val="FFFFFF"/>
              </w:rPr>
            </w:r>
            <w:r>
              <w:rPr>
                <w:rFonts w:ascii="Times New Roman" w:hAnsi="Times New Roman"/>
                <w:b/>
                <w:sz w:val="20"/>
              </w:rPr>
              <w:t>Nama Kolom</w:t>
            </w:r>
          </w:p>
        </w:tc>
        <w:tc>
          <w:tcPr>
            <w:tcW w:type="dxa" w:w="2068"/>
            <w:shd w:fill="003366"/>
          </w:tcPr>
          <w:p>
            <w:pPr>
              <w:spacing w:before="40" w:after="40" w:line="240" w:lineRule="auto"/>
              <w:jc w:val="center"/>
            </w:pPr>
            <w:r>
              <w:rPr>
                <w:color w:val="FFFFFF"/>
              </w:rPr>
            </w:r>
            <w:r>
              <w:rPr>
                <w:rFonts w:ascii="Times New Roman" w:hAnsi="Times New Roman"/>
                <w:b/>
                <w:sz w:val="20"/>
              </w:rPr>
              <w:t>Tipe Data</w:t>
            </w:r>
          </w:p>
        </w:tc>
        <w:tc>
          <w:tcPr>
            <w:tcW w:type="dxa" w:w="2068"/>
            <w:shd w:fill="003366"/>
          </w:tcPr>
          <w:p>
            <w:pPr>
              <w:spacing w:before="40" w:after="40" w:line="240" w:lineRule="auto"/>
              <w:jc w:val="center"/>
            </w:pPr>
            <w:r>
              <w:rPr>
                <w:color w:val="FFFFFF"/>
              </w:rPr>
            </w:r>
            <w:r>
              <w:rPr>
                <w:rFonts w:ascii="Times New Roman" w:hAnsi="Times New Roman"/>
                <w:b/>
                <w:sz w:val="20"/>
              </w:rPr>
              <w:t>Keterangan</w:t>
            </w:r>
          </w:p>
        </w:tc>
      </w:tr>
      <w:tr>
        <w:tc>
          <w:tcPr>
            <w:tcW w:type="dxa" w:w="2068"/>
          </w:tcPr>
          <w:p>
            <w:pPr>
              <w:spacing w:before="40" w:after="40" w:line="240" w:lineRule="auto"/>
              <w:jc w:val="center"/>
            </w:pPr>
            <w:r/>
            <w:r>
              <w:rPr>
                <w:rFonts w:ascii="Times New Roman" w:hAnsi="Times New Roman"/>
                <w:b w:val="0"/>
                <w:sz w:val="20"/>
              </w:rPr>
              <w:t>1</w:t>
            </w:r>
          </w:p>
        </w:tc>
        <w:tc>
          <w:tcPr>
            <w:tcW w:type="dxa" w:w="2068"/>
          </w:tcPr>
          <w:p>
            <w:pPr>
              <w:spacing w:before="40" w:after="40" w:line="240" w:lineRule="auto"/>
              <w:jc w:val="left"/>
            </w:pPr>
            <w:r/>
            <w:r>
              <w:rPr>
                <w:rFonts w:ascii="Times New Roman" w:hAnsi="Times New Roman"/>
                <w:b w:val="0"/>
                <w:sz w:val="20"/>
              </w:rPr>
              <w:t>id</w:t>
            </w:r>
          </w:p>
        </w:tc>
        <w:tc>
          <w:tcPr>
            <w:tcW w:type="dxa" w:w="2068"/>
          </w:tcPr>
          <w:p>
            <w:pPr>
              <w:spacing w:before="40" w:after="40" w:line="240" w:lineRule="auto"/>
              <w:jc w:val="left"/>
            </w:pPr>
            <w:r/>
            <w:r>
              <w:rPr>
                <w:rFonts w:ascii="Times New Roman" w:hAnsi="Times New Roman"/>
                <w:b w:val="0"/>
                <w:sz w:val="20"/>
              </w:rPr>
              <w:t>INT AUTO_INCREMENT</w:t>
            </w:r>
          </w:p>
        </w:tc>
        <w:tc>
          <w:tcPr>
            <w:tcW w:type="dxa" w:w="2068"/>
          </w:tcPr>
          <w:p>
            <w:pPr>
              <w:spacing w:before="40" w:after="40" w:line="240" w:lineRule="auto"/>
              <w:jc w:val="left"/>
            </w:pPr>
            <w:r/>
            <w:r>
              <w:rPr>
                <w:rFonts w:ascii="Times New Roman" w:hAnsi="Times New Roman"/>
                <w:b w:val="0"/>
                <w:sz w:val="20"/>
              </w:rPr>
              <w:t>Primary Key</w:t>
            </w:r>
          </w:p>
        </w:tc>
      </w:tr>
      <w:tr>
        <w:tc>
          <w:tcPr>
            <w:tcW w:type="dxa" w:w="2068"/>
          </w:tcPr>
          <w:p>
            <w:pPr>
              <w:spacing w:before="40" w:after="40" w:line="240" w:lineRule="auto"/>
              <w:jc w:val="center"/>
            </w:pPr>
            <w:r/>
            <w:r>
              <w:rPr>
                <w:rFonts w:ascii="Times New Roman" w:hAnsi="Times New Roman"/>
                <w:b w:val="0"/>
                <w:sz w:val="20"/>
              </w:rPr>
              <w:t>2</w:t>
            </w:r>
          </w:p>
        </w:tc>
        <w:tc>
          <w:tcPr>
            <w:tcW w:type="dxa" w:w="2068"/>
          </w:tcPr>
          <w:p>
            <w:pPr>
              <w:spacing w:before="40" w:after="40" w:line="240" w:lineRule="auto"/>
              <w:jc w:val="left"/>
            </w:pPr>
            <w:r/>
            <w:r>
              <w:rPr>
                <w:rFonts w:ascii="Times New Roman" w:hAnsi="Times New Roman"/>
                <w:b w:val="0"/>
                <w:sz w:val="20"/>
              </w:rPr>
              <w:t>kode_tiket</w:t>
            </w:r>
          </w:p>
        </w:tc>
        <w:tc>
          <w:tcPr>
            <w:tcW w:type="dxa" w:w="2068"/>
          </w:tcPr>
          <w:p>
            <w:pPr>
              <w:spacing w:before="40" w:after="40" w:line="240" w:lineRule="auto"/>
              <w:jc w:val="left"/>
            </w:pPr>
            <w:r/>
            <w:r>
              <w:rPr>
                <w:rFonts w:ascii="Times New Roman" w:hAnsi="Times New Roman"/>
                <w:b w:val="0"/>
                <w:sz w:val="20"/>
              </w:rPr>
              <w:t>VARCHAR(20) UNIQUE</w:t>
            </w:r>
          </w:p>
        </w:tc>
        <w:tc>
          <w:tcPr>
            <w:tcW w:type="dxa" w:w="2068"/>
          </w:tcPr>
          <w:p>
            <w:pPr>
              <w:spacing w:before="40" w:after="40" w:line="240" w:lineRule="auto"/>
              <w:jc w:val="left"/>
            </w:pPr>
            <w:r/>
            <w:r>
              <w:rPr>
                <w:rFonts w:ascii="Times New Roman" w:hAnsi="Times New Roman"/>
                <w:b w:val="0"/>
                <w:sz w:val="20"/>
              </w:rPr>
              <w:t>Kode tiket otomatis (TKT-YYYYMMDD-XXXX)</w:t>
            </w:r>
          </w:p>
        </w:tc>
      </w:tr>
      <w:tr>
        <w:tc>
          <w:tcPr>
            <w:tcW w:type="dxa" w:w="2068"/>
          </w:tcPr>
          <w:p>
            <w:pPr>
              <w:spacing w:before="40" w:after="40" w:line="240" w:lineRule="auto"/>
              <w:jc w:val="center"/>
            </w:pPr>
            <w:r/>
            <w:r>
              <w:rPr>
                <w:rFonts w:ascii="Times New Roman" w:hAnsi="Times New Roman"/>
                <w:b w:val="0"/>
                <w:sz w:val="20"/>
              </w:rPr>
              <w:t>3</w:t>
            </w:r>
          </w:p>
        </w:tc>
        <w:tc>
          <w:tcPr>
            <w:tcW w:type="dxa" w:w="2068"/>
          </w:tcPr>
          <w:p>
            <w:pPr>
              <w:spacing w:before="40" w:after="40" w:line="240" w:lineRule="auto"/>
              <w:jc w:val="left"/>
            </w:pPr>
            <w:r/>
            <w:r>
              <w:rPr>
                <w:rFonts w:ascii="Times New Roman" w:hAnsi="Times New Roman"/>
                <w:b w:val="0"/>
                <w:sz w:val="20"/>
              </w:rPr>
              <w:t>user_id</w:t>
            </w:r>
          </w:p>
        </w:tc>
        <w:tc>
          <w:tcPr>
            <w:tcW w:type="dxa" w:w="2068"/>
          </w:tcPr>
          <w:p>
            <w:pPr>
              <w:spacing w:before="40" w:after="40" w:line="240" w:lineRule="auto"/>
              <w:jc w:val="left"/>
            </w:pPr>
            <w:r/>
            <w:r>
              <w:rPr>
                <w:rFonts w:ascii="Times New Roman" w:hAnsi="Times New Roman"/>
                <w:b w:val="0"/>
                <w:sz w:val="20"/>
              </w:rPr>
              <w:t>INT NOT NULL</w:t>
            </w:r>
          </w:p>
        </w:tc>
        <w:tc>
          <w:tcPr>
            <w:tcW w:type="dxa" w:w="2068"/>
          </w:tcPr>
          <w:p>
            <w:pPr>
              <w:spacing w:before="40" w:after="40" w:line="240" w:lineRule="auto"/>
              <w:jc w:val="left"/>
            </w:pPr>
            <w:r/>
            <w:r>
              <w:rPr>
                <w:rFonts w:ascii="Times New Roman" w:hAnsi="Times New Roman"/>
                <w:b w:val="0"/>
                <w:sz w:val="20"/>
              </w:rPr>
              <w:t>Foreign Key ke tabel users</w:t>
            </w:r>
          </w:p>
        </w:tc>
      </w:tr>
      <w:tr>
        <w:tc>
          <w:tcPr>
            <w:tcW w:type="dxa" w:w="2068"/>
          </w:tcPr>
          <w:p>
            <w:pPr>
              <w:spacing w:before="40" w:after="40" w:line="240" w:lineRule="auto"/>
              <w:jc w:val="center"/>
            </w:pPr>
            <w:r/>
            <w:r>
              <w:rPr>
                <w:rFonts w:ascii="Times New Roman" w:hAnsi="Times New Roman"/>
                <w:b w:val="0"/>
                <w:sz w:val="20"/>
              </w:rPr>
              <w:t>4</w:t>
            </w:r>
          </w:p>
        </w:tc>
        <w:tc>
          <w:tcPr>
            <w:tcW w:type="dxa" w:w="2068"/>
          </w:tcPr>
          <w:p>
            <w:pPr>
              <w:spacing w:before="40" w:after="40" w:line="240" w:lineRule="auto"/>
              <w:jc w:val="left"/>
            </w:pPr>
            <w:r/>
            <w:r>
              <w:rPr>
                <w:rFonts w:ascii="Times New Roman" w:hAnsi="Times New Roman"/>
                <w:b w:val="0"/>
                <w:sz w:val="20"/>
              </w:rPr>
              <w:t>jenis_layanan_id</w:t>
            </w:r>
          </w:p>
        </w:tc>
        <w:tc>
          <w:tcPr>
            <w:tcW w:type="dxa" w:w="2068"/>
          </w:tcPr>
          <w:p>
            <w:pPr>
              <w:spacing w:before="40" w:after="40" w:line="240" w:lineRule="auto"/>
              <w:jc w:val="left"/>
            </w:pPr>
            <w:r/>
            <w:r>
              <w:rPr>
                <w:rFonts w:ascii="Times New Roman" w:hAnsi="Times New Roman"/>
                <w:b w:val="0"/>
                <w:sz w:val="20"/>
              </w:rPr>
              <w:t>INT NOT NULL</w:t>
            </w:r>
          </w:p>
        </w:tc>
        <w:tc>
          <w:tcPr>
            <w:tcW w:type="dxa" w:w="2068"/>
          </w:tcPr>
          <w:p>
            <w:pPr>
              <w:spacing w:before="40" w:after="40" w:line="240" w:lineRule="auto"/>
              <w:jc w:val="left"/>
            </w:pPr>
            <w:r/>
            <w:r>
              <w:rPr>
                <w:rFonts w:ascii="Times New Roman" w:hAnsi="Times New Roman"/>
                <w:b w:val="0"/>
                <w:sz w:val="20"/>
              </w:rPr>
              <w:t>Foreign Key ke tabel jenis_layanan</w:t>
            </w:r>
          </w:p>
        </w:tc>
      </w:tr>
      <w:tr>
        <w:tc>
          <w:tcPr>
            <w:tcW w:type="dxa" w:w="2068"/>
          </w:tcPr>
          <w:p>
            <w:pPr>
              <w:spacing w:before="40" w:after="40" w:line="240" w:lineRule="auto"/>
              <w:jc w:val="center"/>
            </w:pPr>
            <w:r/>
            <w:r>
              <w:rPr>
                <w:rFonts w:ascii="Times New Roman" w:hAnsi="Times New Roman"/>
                <w:b w:val="0"/>
                <w:sz w:val="20"/>
              </w:rPr>
              <w:t>5</w:t>
            </w:r>
          </w:p>
        </w:tc>
        <w:tc>
          <w:tcPr>
            <w:tcW w:type="dxa" w:w="2068"/>
          </w:tcPr>
          <w:p>
            <w:pPr>
              <w:spacing w:before="40" w:after="40" w:line="240" w:lineRule="auto"/>
              <w:jc w:val="left"/>
            </w:pPr>
            <w:r/>
            <w:r>
              <w:rPr>
                <w:rFonts w:ascii="Times New Roman" w:hAnsi="Times New Roman"/>
                <w:b w:val="0"/>
                <w:sz w:val="20"/>
              </w:rPr>
              <w:t>deskripsi_masalah</w:t>
            </w:r>
          </w:p>
        </w:tc>
        <w:tc>
          <w:tcPr>
            <w:tcW w:type="dxa" w:w="2068"/>
          </w:tcPr>
          <w:p>
            <w:pPr>
              <w:spacing w:before="40" w:after="40" w:line="240" w:lineRule="auto"/>
              <w:jc w:val="left"/>
            </w:pPr>
            <w:r/>
            <w:r>
              <w:rPr>
                <w:rFonts w:ascii="Times New Roman" w:hAnsi="Times New Roman"/>
                <w:b w:val="0"/>
                <w:sz w:val="20"/>
              </w:rPr>
              <w:t>TEXT NOT NULL</w:t>
            </w:r>
          </w:p>
        </w:tc>
        <w:tc>
          <w:tcPr>
            <w:tcW w:type="dxa" w:w="2068"/>
          </w:tcPr>
          <w:p>
            <w:pPr>
              <w:spacing w:before="40" w:after="40" w:line="240" w:lineRule="auto"/>
              <w:jc w:val="left"/>
            </w:pPr>
            <w:r/>
            <w:r>
              <w:rPr>
                <w:rFonts w:ascii="Times New Roman" w:hAnsi="Times New Roman"/>
                <w:b w:val="0"/>
                <w:sz w:val="20"/>
              </w:rPr>
              <w:t>Deskripsi masalah yang diajukan</w:t>
            </w:r>
          </w:p>
        </w:tc>
      </w:tr>
      <w:tr>
        <w:tc>
          <w:tcPr>
            <w:tcW w:type="dxa" w:w="2068"/>
          </w:tcPr>
          <w:p>
            <w:pPr>
              <w:spacing w:before="40" w:after="40" w:line="240" w:lineRule="auto"/>
              <w:jc w:val="center"/>
            </w:pPr>
            <w:r/>
            <w:r>
              <w:rPr>
                <w:rFonts w:ascii="Times New Roman" w:hAnsi="Times New Roman"/>
                <w:b w:val="0"/>
                <w:sz w:val="20"/>
              </w:rPr>
              <w:t>6</w:t>
            </w:r>
          </w:p>
        </w:tc>
        <w:tc>
          <w:tcPr>
            <w:tcW w:type="dxa" w:w="2068"/>
          </w:tcPr>
          <w:p>
            <w:pPr>
              <w:spacing w:before="40" w:after="40" w:line="240" w:lineRule="auto"/>
              <w:jc w:val="left"/>
            </w:pPr>
            <w:r/>
            <w:r>
              <w:rPr>
                <w:rFonts w:ascii="Times New Roman" w:hAnsi="Times New Roman"/>
                <w:b w:val="0"/>
                <w:sz w:val="20"/>
              </w:rPr>
              <w:t>prioritas</w:t>
            </w:r>
          </w:p>
        </w:tc>
        <w:tc>
          <w:tcPr>
            <w:tcW w:type="dxa" w:w="2068"/>
          </w:tcPr>
          <w:p>
            <w:pPr>
              <w:spacing w:before="40" w:after="40" w:line="240" w:lineRule="auto"/>
              <w:jc w:val="left"/>
            </w:pPr>
            <w:r/>
            <w:r>
              <w:rPr>
                <w:rFonts w:ascii="Times New Roman" w:hAnsi="Times New Roman"/>
                <w:b w:val="0"/>
                <w:sz w:val="20"/>
              </w:rPr>
              <w:t>ENUM('Rendah','Sedang','Tinggi')</w:t>
            </w:r>
          </w:p>
        </w:tc>
        <w:tc>
          <w:tcPr>
            <w:tcW w:type="dxa" w:w="2068"/>
          </w:tcPr>
          <w:p>
            <w:pPr>
              <w:spacing w:before="40" w:after="40" w:line="240" w:lineRule="auto"/>
              <w:jc w:val="left"/>
            </w:pPr>
            <w:r/>
            <w:r>
              <w:rPr>
                <w:rFonts w:ascii="Times New Roman" w:hAnsi="Times New Roman"/>
                <w:b w:val="0"/>
                <w:sz w:val="20"/>
              </w:rPr>
              <w:t>Tingkat prioritas permohonan</w:t>
            </w:r>
          </w:p>
        </w:tc>
      </w:tr>
      <w:tr>
        <w:tc>
          <w:tcPr>
            <w:tcW w:type="dxa" w:w="2068"/>
          </w:tcPr>
          <w:p>
            <w:pPr>
              <w:spacing w:before="40" w:after="40" w:line="240" w:lineRule="auto"/>
              <w:jc w:val="center"/>
            </w:pPr>
            <w:r/>
            <w:r>
              <w:rPr>
                <w:rFonts w:ascii="Times New Roman" w:hAnsi="Times New Roman"/>
                <w:b w:val="0"/>
                <w:sz w:val="20"/>
              </w:rPr>
              <w:t>7</w:t>
            </w:r>
          </w:p>
        </w:tc>
        <w:tc>
          <w:tcPr>
            <w:tcW w:type="dxa" w:w="2068"/>
          </w:tcPr>
          <w:p>
            <w:pPr>
              <w:spacing w:before="40" w:after="40" w:line="240" w:lineRule="auto"/>
              <w:jc w:val="left"/>
            </w:pPr>
            <w:r/>
            <w:r>
              <w:rPr>
                <w:rFonts w:ascii="Times New Roman" w:hAnsi="Times New Roman"/>
                <w:b w:val="0"/>
                <w:sz w:val="20"/>
              </w:rPr>
              <w:t>lampiran</w:t>
            </w:r>
          </w:p>
        </w:tc>
        <w:tc>
          <w:tcPr>
            <w:tcW w:type="dxa" w:w="2068"/>
          </w:tcPr>
          <w:p>
            <w:pPr>
              <w:spacing w:before="40" w:after="40" w:line="240" w:lineRule="auto"/>
              <w:jc w:val="left"/>
            </w:pPr>
            <w:r/>
            <w:r>
              <w:rPr>
                <w:rFonts w:ascii="Times New Roman" w:hAnsi="Times New Roman"/>
                <w:b w:val="0"/>
                <w:sz w:val="20"/>
              </w:rPr>
              <w:t>VARCHAR(255)</w:t>
            </w:r>
          </w:p>
        </w:tc>
        <w:tc>
          <w:tcPr>
            <w:tcW w:type="dxa" w:w="2068"/>
          </w:tcPr>
          <w:p>
            <w:pPr>
              <w:spacing w:before="40" w:after="40" w:line="240" w:lineRule="auto"/>
              <w:jc w:val="left"/>
            </w:pPr>
            <w:r/>
            <w:r>
              <w:rPr>
                <w:rFonts w:ascii="Times New Roman" w:hAnsi="Times New Roman"/>
                <w:b w:val="0"/>
                <w:sz w:val="20"/>
              </w:rPr>
              <w:t>Path file lampiran</w:t>
            </w:r>
          </w:p>
        </w:tc>
      </w:tr>
      <w:tr>
        <w:tc>
          <w:tcPr>
            <w:tcW w:type="dxa" w:w="2068"/>
          </w:tcPr>
          <w:p>
            <w:pPr>
              <w:spacing w:before="40" w:after="40" w:line="240" w:lineRule="auto"/>
              <w:jc w:val="center"/>
            </w:pPr>
            <w:r/>
            <w:r>
              <w:rPr>
                <w:rFonts w:ascii="Times New Roman" w:hAnsi="Times New Roman"/>
                <w:b w:val="0"/>
                <w:sz w:val="20"/>
              </w:rPr>
              <w:t>8</w:t>
            </w:r>
          </w:p>
        </w:tc>
        <w:tc>
          <w:tcPr>
            <w:tcW w:type="dxa" w:w="2068"/>
          </w:tcPr>
          <w:p>
            <w:pPr>
              <w:spacing w:before="40" w:after="40" w:line="240" w:lineRule="auto"/>
              <w:jc w:val="left"/>
            </w:pPr>
            <w:r/>
            <w:r>
              <w:rPr>
                <w:rFonts w:ascii="Times New Roman" w:hAnsi="Times New Roman"/>
                <w:b w:val="0"/>
                <w:sz w:val="20"/>
              </w:rPr>
              <w:t>status</w:t>
            </w:r>
          </w:p>
        </w:tc>
        <w:tc>
          <w:tcPr>
            <w:tcW w:type="dxa" w:w="2068"/>
          </w:tcPr>
          <w:p>
            <w:pPr>
              <w:spacing w:before="40" w:after="40" w:line="240" w:lineRule="auto"/>
              <w:jc w:val="left"/>
            </w:pPr>
            <w:r/>
            <w:r>
              <w:rPr>
                <w:rFonts w:ascii="Times New Roman" w:hAnsi="Times New Roman"/>
                <w:b w:val="0"/>
                <w:sz w:val="20"/>
              </w:rPr>
              <w:t>ENUM('Pending','Diproses','Selesai','Ditolak')</w:t>
            </w:r>
          </w:p>
        </w:tc>
        <w:tc>
          <w:tcPr>
            <w:tcW w:type="dxa" w:w="2068"/>
          </w:tcPr>
          <w:p>
            <w:pPr>
              <w:spacing w:before="40" w:after="40" w:line="240" w:lineRule="auto"/>
              <w:jc w:val="left"/>
            </w:pPr>
            <w:r/>
            <w:r>
              <w:rPr>
                <w:rFonts w:ascii="Times New Roman" w:hAnsi="Times New Roman"/>
                <w:b w:val="0"/>
                <w:sz w:val="20"/>
              </w:rPr>
              <w:t>Status permohonan</w:t>
            </w:r>
          </w:p>
        </w:tc>
      </w:tr>
      <w:tr>
        <w:tc>
          <w:tcPr>
            <w:tcW w:type="dxa" w:w="2068"/>
          </w:tcPr>
          <w:p>
            <w:pPr>
              <w:spacing w:before="40" w:after="40" w:line="240" w:lineRule="auto"/>
              <w:jc w:val="center"/>
            </w:pPr>
            <w:r/>
            <w:r>
              <w:rPr>
                <w:rFonts w:ascii="Times New Roman" w:hAnsi="Times New Roman"/>
                <w:b w:val="0"/>
                <w:sz w:val="20"/>
              </w:rPr>
              <w:t>9</w:t>
            </w:r>
          </w:p>
        </w:tc>
        <w:tc>
          <w:tcPr>
            <w:tcW w:type="dxa" w:w="2068"/>
          </w:tcPr>
          <w:p>
            <w:pPr>
              <w:spacing w:before="40" w:after="40" w:line="240" w:lineRule="auto"/>
              <w:jc w:val="left"/>
            </w:pPr>
            <w:r/>
            <w:r>
              <w:rPr>
                <w:rFonts w:ascii="Times New Roman" w:hAnsi="Times New Roman"/>
                <w:b w:val="0"/>
                <w:sz w:val="20"/>
              </w:rPr>
              <w:t>catatan_admin</w:t>
            </w:r>
          </w:p>
        </w:tc>
        <w:tc>
          <w:tcPr>
            <w:tcW w:type="dxa" w:w="2068"/>
          </w:tcPr>
          <w:p>
            <w:pPr>
              <w:spacing w:before="40" w:after="40" w:line="240" w:lineRule="auto"/>
              <w:jc w:val="left"/>
            </w:pPr>
            <w:r/>
            <w:r>
              <w:rPr>
                <w:rFonts w:ascii="Times New Roman" w:hAnsi="Times New Roman"/>
                <w:b w:val="0"/>
                <w:sz w:val="20"/>
              </w:rPr>
              <w:t>TEXT</w:t>
            </w:r>
          </w:p>
        </w:tc>
        <w:tc>
          <w:tcPr>
            <w:tcW w:type="dxa" w:w="2068"/>
          </w:tcPr>
          <w:p>
            <w:pPr>
              <w:spacing w:before="40" w:after="40" w:line="240" w:lineRule="auto"/>
              <w:jc w:val="left"/>
            </w:pPr>
            <w:r/>
            <w:r>
              <w:rPr>
                <w:rFonts w:ascii="Times New Roman" w:hAnsi="Times New Roman"/>
                <w:b w:val="0"/>
                <w:sz w:val="20"/>
              </w:rPr>
              <w:t>Catatan dari admin</w:t>
            </w:r>
          </w:p>
        </w:tc>
      </w:tr>
      <w:tr>
        <w:tc>
          <w:tcPr>
            <w:tcW w:type="dxa" w:w="2068"/>
          </w:tcPr>
          <w:p>
            <w:pPr>
              <w:spacing w:before="40" w:after="40" w:line="240" w:lineRule="auto"/>
              <w:jc w:val="center"/>
            </w:pPr>
            <w:r/>
            <w:r>
              <w:rPr>
                <w:rFonts w:ascii="Times New Roman" w:hAnsi="Times New Roman"/>
                <w:b w:val="0"/>
                <w:sz w:val="20"/>
              </w:rPr>
              <w:t>10</w:t>
            </w:r>
          </w:p>
        </w:tc>
        <w:tc>
          <w:tcPr>
            <w:tcW w:type="dxa" w:w="2068"/>
          </w:tcPr>
          <w:p>
            <w:pPr>
              <w:spacing w:before="40" w:after="40" w:line="240" w:lineRule="auto"/>
              <w:jc w:val="left"/>
            </w:pPr>
            <w:r/>
            <w:r>
              <w:rPr>
                <w:rFonts w:ascii="Times New Roman" w:hAnsi="Times New Roman"/>
                <w:b w:val="0"/>
                <w:sz w:val="20"/>
              </w:rPr>
              <w:t>dokumen_hasil</w:t>
            </w:r>
          </w:p>
        </w:tc>
        <w:tc>
          <w:tcPr>
            <w:tcW w:type="dxa" w:w="2068"/>
          </w:tcPr>
          <w:p>
            <w:pPr>
              <w:spacing w:before="40" w:after="40" w:line="240" w:lineRule="auto"/>
              <w:jc w:val="left"/>
            </w:pPr>
            <w:r/>
            <w:r>
              <w:rPr>
                <w:rFonts w:ascii="Times New Roman" w:hAnsi="Times New Roman"/>
                <w:b w:val="0"/>
                <w:sz w:val="20"/>
              </w:rPr>
              <w:t>VARCHAR(255)</w:t>
            </w:r>
          </w:p>
        </w:tc>
        <w:tc>
          <w:tcPr>
            <w:tcW w:type="dxa" w:w="2068"/>
          </w:tcPr>
          <w:p>
            <w:pPr>
              <w:spacing w:before="40" w:after="40" w:line="240" w:lineRule="auto"/>
              <w:jc w:val="left"/>
            </w:pPr>
            <w:r/>
            <w:r>
              <w:rPr>
                <w:rFonts w:ascii="Times New Roman" w:hAnsi="Times New Roman"/>
                <w:b w:val="0"/>
                <w:sz w:val="20"/>
              </w:rPr>
              <w:t>Path dokumen hasil layanan</w:t>
            </w:r>
          </w:p>
        </w:tc>
      </w:tr>
      <w:tr>
        <w:tc>
          <w:tcPr>
            <w:tcW w:type="dxa" w:w="2068"/>
          </w:tcPr>
          <w:p>
            <w:pPr>
              <w:spacing w:before="40" w:after="40" w:line="240" w:lineRule="auto"/>
              <w:jc w:val="center"/>
            </w:pPr>
            <w:r/>
            <w:r>
              <w:rPr>
                <w:rFonts w:ascii="Times New Roman" w:hAnsi="Times New Roman"/>
                <w:b w:val="0"/>
                <w:sz w:val="20"/>
              </w:rPr>
              <w:t>11</w:t>
            </w:r>
          </w:p>
        </w:tc>
        <w:tc>
          <w:tcPr>
            <w:tcW w:type="dxa" w:w="2068"/>
          </w:tcPr>
          <w:p>
            <w:pPr>
              <w:spacing w:before="40" w:after="40" w:line="240" w:lineRule="auto"/>
              <w:jc w:val="left"/>
            </w:pPr>
            <w:r/>
            <w:r>
              <w:rPr>
                <w:rFonts w:ascii="Times New Roman" w:hAnsi="Times New Roman"/>
                <w:b w:val="0"/>
                <w:sz w:val="20"/>
              </w:rPr>
              <w:t>ditangani_oleh</w:t>
            </w:r>
          </w:p>
        </w:tc>
        <w:tc>
          <w:tcPr>
            <w:tcW w:type="dxa" w:w="2068"/>
          </w:tcPr>
          <w:p>
            <w:pPr>
              <w:spacing w:before="40" w:after="40" w:line="240" w:lineRule="auto"/>
              <w:jc w:val="left"/>
            </w:pPr>
            <w:r/>
            <w:r>
              <w:rPr>
                <w:rFonts w:ascii="Times New Roman" w:hAnsi="Times New Roman"/>
                <w:b w:val="0"/>
                <w:sz w:val="20"/>
              </w:rPr>
              <w:t>INT</w:t>
            </w:r>
          </w:p>
        </w:tc>
        <w:tc>
          <w:tcPr>
            <w:tcW w:type="dxa" w:w="2068"/>
          </w:tcPr>
          <w:p>
            <w:pPr>
              <w:spacing w:before="40" w:after="40" w:line="240" w:lineRule="auto"/>
              <w:jc w:val="left"/>
            </w:pPr>
            <w:r/>
            <w:r>
              <w:rPr>
                <w:rFonts w:ascii="Times New Roman" w:hAnsi="Times New Roman"/>
                <w:b w:val="0"/>
                <w:sz w:val="20"/>
              </w:rPr>
              <w:t>Foreign Key ke users (admin)</w:t>
            </w:r>
          </w:p>
        </w:tc>
      </w:tr>
      <w:tr>
        <w:tc>
          <w:tcPr>
            <w:tcW w:type="dxa" w:w="2068"/>
          </w:tcPr>
          <w:p>
            <w:pPr>
              <w:spacing w:before="40" w:after="40" w:line="240" w:lineRule="auto"/>
              <w:jc w:val="center"/>
            </w:pPr>
            <w:r/>
            <w:r>
              <w:rPr>
                <w:rFonts w:ascii="Times New Roman" w:hAnsi="Times New Roman"/>
                <w:b w:val="0"/>
                <w:sz w:val="20"/>
              </w:rPr>
              <w:t>12</w:t>
            </w:r>
          </w:p>
        </w:tc>
        <w:tc>
          <w:tcPr>
            <w:tcW w:type="dxa" w:w="2068"/>
          </w:tcPr>
          <w:p>
            <w:pPr>
              <w:spacing w:before="40" w:after="40" w:line="240" w:lineRule="auto"/>
              <w:jc w:val="left"/>
            </w:pPr>
            <w:r/>
            <w:r>
              <w:rPr>
                <w:rFonts w:ascii="Times New Roman" w:hAnsi="Times New Roman"/>
                <w:b w:val="0"/>
                <w:sz w:val="20"/>
              </w:rPr>
              <w:t>tanggal_selesai</w:t>
            </w:r>
          </w:p>
        </w:tc>
        <w:tc>
          <w:tcPr>
            <w:tcW w:type="dxa" w:w="2068"/>
          </w:tcPr>
          <w:p>
            <w:pPr>
              <w:spacing w:before="40" w:after="40" w:line="240" w:lineRule="auto"/>
              <w:jc w:val="left"/>
            </w:pPr>
            <w:r/>
            <w:r>
              <w:rPr>
                <w:rFonts w:ascii="Times New Roman" w:hAnsi="Times New Roman"/>
                <w:b w:val="0"/>
                <w:sz w:val="20"/>
              </w:rPr>
              <w:t>DATETIME</w:t>
            </w:r>
          </w:p>
        </w:tc>
        <w:tc>
          <w:tcPr>
            <w:tcW w:type="dxa" w:w="2068"/>
          </w:tcPr>
          <w:p>
            <w:pPr>
              <w:spacing w:before="40" w:after="40" w:line="240" w:lineRule="auto"/>
              <w:jc w:val="left"/>
            </w:pPr>
            <w:r/>
            <w:r>
              <w:rPr>
                <w:rFonts w:ascii="Times New Roman" w:hAnsi="Times New Roman"/>
                <w:b w:val="0"/>
                <w:sz w:val="20"/>
              </w:rPr>
              <w:t>Tanggal penyelesaian</w:t>
            </w:r>
          </w:p>
        </w:tc>
      </w:tr>
      <w:tr>
        <w:tc>
          <w:tcPr>
            <w:tcW w:type="dxa" w:w="2068"/>
          </w:tcPr>
          <w:p>
            <w:pPr>
              <w:spacing w:before="40" w:after="40" w:line="240" w:lineRule="auto"/>
              <w:jc w:val="center"/>
            </w:pPr>
            <w:r/>
            <w:r>
              <w:rPr>
                <w:rFonts w:ascii="Times New Roman" w:hAnsi="Times New Roman"/>
                <w:b w:val="0"/>
                <w:sz w:val="20"/>
              </w:rPr>
              <w:t>13</w:t>
            </w:r>
          </w:p>
        </w:tc>
        <w:tc>
          <w:tcPr>
            <w:tcW w:type="dxa" w:w="2068"/>
          </w:tcPr>
          <w:p>
            <w:pPr>
              <w:spacing w:before="40" w:after="40" w:line="240" w:lineRule="auto"/>
              <w:jc w:val="left"/>
            </w:pPr>
            <w:r/>
            <w:r>
              <w:rPr>
                <w:rFonts w:ascii="Times New Roman" w:hAnsi="Times New Roman"/>
                <w:b w:val="0"/>
                <w:sz w:val="20"/>
              </w:rPr>
              <w:t>created_at</w:t>
            </w:r>
          </w:p>
        </w:tc>
        <w:tc>
          <w:tcPr>
            <w:tcW w:type="dxa" w:w="2068"/>
          </w:tcPr>
          <w:p>
            <w:pPr>
              <w:spacing w:before="40" w:after="40" w:line="240" w:lineRule="auto"/>
              <w:jc w:val="left"/>
            </w:pPr>
            <w:r/>
            <w:r>
              <w:rPr>
                <w:rFonts w:ascii="Times New Roman" w:hAnsi="Times New Roman"/>
                <w:b w:val="0"/>
                <w:sz w:val="20"/>
              </w:rPr>
              <w:t>TIMESTAMP</w:t>
            </w:r>
          </w:p>
        </w:tc>
        <w:tc>
          <w:tcPr>
            <w:tcW w:type="dxa" w:w="2068"/>
          </w:tcPr>
          <w:p>
            <w:pPr>
              <w:spacing w:before="40" w:after="40" w:line="240" w:lineRule="auto"/>
              <w:jc w:val="left"/>
            </w:pPr>
            <w:r/>
            <w:r>
              <w:rPr>
                <w:rFonts w:ascii="Times New Roman" w:hAnsi="Times New Roman"/>
                <w:b w:val="0"/>
                <w:sz w:val="20"/>
              </w:rPr>
              <w:t>Waktu pembuatan</w:t>
            </w:r>
          </w:p>
        </w:tc>
      </w:tr>
      <w:tr>
        <w:tc>
          <w:tcPr>
            <w:tcW w:type="dxa" w:w="2068"/>
          </w:tcPr>
          <w:p>
            <w:pPr>
              <w:spacing w:before="40" w:after="40" w:line="240" w:lineRule="auto"/>
              <w:jc w:val="center"/>
            </w:pPr>
            <w:r/>
            <w:r>
              <w:rPr>
                <w:rFonts w:ascii="Times New Roman" w:hAnsi="Times New Roman"/>
                <w:b w:val="0"/>
                <w:sz w:val="20"/>
              </w:rPr>
              <w:t>14</w:t>
            </w:r>
          </w:p>
        </w:tc>
        <w:tc>
          <w:tcPr>
            <w:tcW w:type="dxa" w:w="2068"/>
          </w:tcPr>
          <w:p>
            <w:pPr>
              <w:spacing w:before="40" w:after="40" w:line="240" w:lineRule="auto"/>
              <w:jc w:val="left"/>
            </w:pPr>
            <w:r/>
            <w:r>
              <w:rPr>
                <w:rFonts w:ascii="Times New Roman" w:hAnsi="Times New Roman"/>
                <w:b w:val="0"/>
                <w:sz w:val="20"/>
              </w:rPr>
              <w:t>updated_at</w:t>
            </w:r>
          </w:p>
        </w:tc>
        <w:tc>
          <w:tcPr>
            <w:tcW w:type="dxa" w:w="2068"/>
          </w:tcPr>
          <w:p>
            <w:pPr>
              <w:spacing w:before="40" w:after="40" w:line="240" w:lineRule="auto"/>
              <w:jc w:val="left"/>
            </w:pPr>
            <w:r/>
            <w:r>
              <w:rPr>
                <w:rFonts w:ascii="Times New Roman" w:hAnsi="Times New Roman"/>
                <w:b w:val="0"/>
                <w:sz w:val="20"/>
              </w:rPr>
              <w:t>DATETIME</w:t>
            </w:r>
          </w:p>
        </w:tc>
        <w:tc>
          <w:tcPr>
            <w:tcW w:type="dxa" w:w="2068"/>
          </w:tcPr>
          <w:p>
            <w:pPr>
              <w:spacing w:before="40" w:after="40" w:line="240" w:lineRule="auto"/>
              <w:jc w:val="left"/>
            </w:pPr>
            <w:r/>
            <w:r>
              <w:rPr>
                <w:rFonts w:ascii="Times New Roman" w:hAnsi="Times New Roman"/>
                <w:b w:val="0"/>
                <w:sz w:val="20"/>
              </w:rPr>
              <w:t>Waktu perubahan terakhir</w:t>
            </w:r>
          </w:p>
        </w:tc>
      </w:tr>
    </w:tbl>
    <w:p>
      <w:pPr>
        <w:spacing w:after="0" w:before="0" w:line="360" w:lineRule="auto"/>
      </w:pPr>
      <w:r>
        <w:rPr>
          <w:rFonts w:ascii="Times New Roman" w:hAnsi="Times New Roman"/>
          <w:sz w:val="24"/>
        </w:rPr>
      </w:r>
    </w:p>
    <w:p>
      <w:pPr>
        <w:spacing w:before="240" w:after="120" w:line="360" w:lineRule="auto"/>
        <w:jc w:val="center"/>
      </w:pPr>
      <w:r>
        <w:rPr>
          <w:rFonts w:ascii="Times New Roman" w:hAnsi="Times New Roman"/>
          <w:b/>
          <w:sz w:val="24"/>
        </w:rPr>
        <w:t>Tabel 3.8 Struktur Tabel riwayat_status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003366"/>
          </w:tcPr>
          <w:p>
            <w:pPr>
              <w:spacing w:before="40" w:after="40" w:line="240" w:lineRule="auto"/>
              <w:jc w:val="center"/>
            </w:pPr>
            <w:r>
              <w:rPr>
                <w:color w:val="FFFFFF"/>
              </w:rPr>
            </w:r>
            <w:r>
              <w:rPr>
                <w:rFonts w:ascii="Times New Roman" w:hAnsi="Times New Roman"/>
                <w:b/>
                <w:sz w:val="20"/>
              </w:rPr>
              <w:t>No</w:t>
            </w:r>
          </w:p>
        </w:tc>
        <w:tc>
          <w:tcPr>
            <w:tcW w:type="dxa" w:w="2068"/>
            <w:shd w:fill="003366"/>
          </w:tcPr>
          <w:p>
            <w:pPr>
              <w:spacing w:before="40" w:after="40" w:line="240" w:lineRule="auto"/>
              <w:jc w:val="center"/>
            </w:pPr>
            <w:r>
              <w:rPr>
                <w:color w:val="FFFFFF"/>
              </w:rPr>
            </w:r>
            <w:r>
              <w:rPr>
                <w:rFonts w:ascii="Times New Roman" w:hAnsi="Times New Roman"/>
                <w:b/>
                <w:sz w:val="20"/>
              </w:rPr>
              <w:t>Nama Kolom</w:t>
            </w:r>
          </w:p>
        </w:tc>
        <w:tc>
          <w:tcPr>
            <w:tcW w:type="dxa" w:w="2068"/>
            <w:shd w:fill="003366"/>
          </w:tcPr>
          <w:p>
            <w:pPr>
              <w:spacing w:before="40" w:after="40" w:line="240" w:lineRule="auto"/>
              <w:jc w:val="center"/>
            </w:pPr>
            <w:r>
              <w:rPr>
                <w:color w:val="FFFFFF"/>
              </w:rPr>
            </w:r>
            <w:r>
              <w:rPr>
                <w:rFonts w:ascii="Times New Roman" w:hAnsi="Times New Roman"/>
                <w:b/>
                <w:sz w:val="20"/>
              </w:rPr>
              <w:t>Tipe Data</w:t>
            </w:r>
          </w:p>
        </w:tc>
        <w:tc>
          <w:tcPr>
            <w:tcW w:type="dxa" w:w="2068"/>
            <w:shd w:fill="003366"/>
          </w:tcPr>
          <w:p>
            <w:pPr>
              <w:spacing w:before="40" w:after="40" w:line="240" w:lineRule="auto"/>
              <w:jc w:val="center"/>
            </w:pPr>
            <w:r>
              <w:rPr>
                <w:color w:val="FFFFFF"/>
              </w:rPr>
            </w:r>
            <w:r>
              <w:rPr>
                <w:rFonts w:ascii="Times New Roman" w:hAnsi="Times New Roman"/>
                <w:b/>
                <w:sz w:val="20"/>
              </w:rPr>
              <w:t>Keterangan</w:t>
            </w:r>
          </w:p>
        </w:tc>
      </w:tr>
      <w:tr>
        <w:tc>
          <w:tcPr>
            <w:tcW w:type="dxa" w:w="2068"/>
          </w:tcPr>
          <w:p>
            <w:pPr>
              <w:spacing w:before="40" w:after="40" w:line="240" w:lineRule="auto"/>
              <w:jc w:val="center"/>
            </w:pPr>
            <w:r/>
            <w:r>
              <w:rPr>
                <w:rFonts w:ascii="Times New Roman" w:hAnsi="Times New Roman"/>
                <w:b w:val="0"/>
                <w:sz w:val="20"/>
              </w:rPr>
              <w:t>1</w:t>
            </w:r>
          </w:p>
        </w:tc>
        <w:tc>
          <w:tcPr>
            <w:tcW w:type="dxa" w:w="2068"/>
          </w:tcPr>
          <w:p>
            <w:pPr>
              <w:spacing w:before="40" w:after="40" w:line="240" w:lineRule="auto"/>
              <w:jc w:val="left"/>
            </w:pPr>
            <w:r/>
            <w:r>
              <w:rPr>
                <w:rFonts w:ascii="Times New Roman" w:hAnsi="Times New Roman"/>
                <w:b w:val="0"/>
                <w:sz w:val="20"/>
              </w:rPr>
              <w:t>id</w:t>
            </w:r>
          </w:p>
        </w:tc>
        <w:tc>
          <w:tcPr>
            <w:tcW w:type="dxa" w:w="2068"/>
          </w:tcPr>
          <w:p>
            <w:pPr>
              <w:spacing w:before="40" w:after="40" w:line="240" w:lineRule="auto"/>
              <w:jc w:val="left"/>
            </w:pPr>
            <w:r/>
            <w:r>
              <w:rPr>
                <w:rFonts w:ascii="Times New Roman" w:hAnsi="Times New Roman"/>
                <w:b w:val="0"/>
                <w:sz w:val="20"/>
              </w:rPr>
              <w:t>INT AUTO_INCREMENT</w:t>
            </w:r>
          </w:p>
        </w:tc>
        <w:tc>
          <w:tcPr>
            <w:tcW w:type="dxa" w:w="2068"/>
          </w:tcPr>
          <w:p>
            <w:pPr>
              <w:spacing w:before="40" w:after="40" w:line="240" w:lineRule="auto"/>
              <w:jc w:val="left"/>
            </w:pPr>
            <w:r/>
            <w:r>
              <w:rPr>
                <w:rFonts w:ascii="Times New Roman" w:hAnsi="Times New Roman"/>
                <w:b w:val="0"/>
                <w:sz w:val="20"/>
              </w:rPr>
              <w:t>Primary Key</w:t>
            </w:r>
          </w:p>
        </w:tc>
      </w:tr>
      <w:tr>
        <w:tc>
          <w:tcPr>
            <w:tcW w:type="dxa" w:w="2068"/>
          </w:tcPr>
          <w:p>
            <w:pPr>
              <w:spacing w:before="40" w:after="40" w:line="240" w:lineRule="auto"/>
              <w:jc w:val="center"/>
            </w:pPr>
            <w:r/>
            <w:r>
              <w:rPr>
                <w:rFonts w:ascii="Times New Roman" w:hAnsi="Times New Roman"/>
                <w:b w:val="0"/>
                <w:sz w:val="20"/>
              </w:rPr>
              <w:t>2</w:t>
            </w:r>
          </w:p>
        </w:tc>
        <w:tc>
          <w:tcPr>
            <w:tcW w:type="dxa" w:w="2068"/>
          </w:tcPr>
          <w:p>
            <w:pPr>
              <w:spacing w:before="40" w:after="40" w:line="240" w:lineRule="auto"/>
              <w:jc w:val="left"/>
            </w:pPr>
            <w:r/>
            <w:r>
              <w:rPr>
                <w:rFonts w:ascii="Times New Roman" w:hAnsi="Times New Roman"/>
                <w:b w:val="0"/>
                <w:sz w:val="20"/>
              </w:rPr>
              <w:t>permohonan_id</w:t>
            </w:r>
          </w:p>
        </w:tc>
        <w:tc>
          <w:tcPr>
            <w:tcW w:type="dxa" w:w="2068"/>
          </w:tcPr>
          <w:p>
            <w:pPr>
              <w:spacing w:before="40" w:after="40" w:line="240" w:lineRule="auto"/>
              <w:jc w:val="left"/>
            </w:pPr>
            <w:r/>
            <w:r>
              <w:rPr>
                <w:rFonts w:ascii="Times New Roman" w:hAnsi="Times New Roman"/>
                <w:b w:val="0"/>
                <w:sz w:val="20"/>
              </w:rPr>
              <w:t>INT NOT NULL</w:t>
            </w:r>
          </w:p>
        </w:tc>
        <w:tc>
          <w:tcPr>
            <w:tcW w:type="dxa" w:w="2068"/>
          </w:tcPr>
          <w:p>
            <w:pPr>
              <w:spacing w:before="40" w:after="40" w:line="240" w:lineRule="auto"/>
              <w:jc w:val="left"/>
            </w:pPr>
            <w:r/>
            <w:r>
              <w:rPr>
                <w:rFonts w:ascii="Times New Roman" w:hAnsi="Times New Roman"/>
                <w:b w:val="0"/>
                <w:sz w:val="20"/>
              </w:rPr>
              <w:t>Foreign Key ke tabel permohonan</w:t>
            </w:r>
          </w:p>
        </w:tc>
      </w:tr>
      <w:tr>
        <w:tc>
          <w:tcPr>
            <w:tcW w:type="dxa" w:w="2068"/>
          </w:tcPr>
          <w:p>
            <w:pPr>
              <w:spacing w:before="40" w:after="40" w:line="240" w:lineRule="auto"/>
              <w:jc w:val="center"/>
            </w:pPr>
            <w:r/>
            <w:r>
              <w:rPr>
                <w:rFonts w:ascii="Times New Roman" w:hAnsi="Times New Roman"/>
                <w:b w:val="0"/>
                <w:sz w:val="20"/>
              </w:rPr>
              <w:t>3</w:t>
            </w:r>
          </w:p>
        </w:tc>
        <w:tc>
          <w:tcPr>
            <w:tcW w:type="dxa" w:w="2068"/>
          </w:tcPr>
          <w:p>
            <w:pPr>
              <w:spacing w:before="40" w:after="40" w:line="240" w:lineRule="auto"/>
              <w:jc w:val="left"/>
            </w:pPr>
            <w:r/>
            <w:r>
              <w:rPr>
                <w:rFonts w:ascii="Times New Roman" w:hAnsi="Times New Roman"/>
                <w:b w:val="0"/>
                <w:sz w:val="20"/>
              </w:rPr>
              <w:t>status_lama</w:t>
            </w:r>
          </w:p>
        </w:tc>
        <w:tc>
          <w:tcPr>
            <w:tcW w:type="dxa" w:w="2068"/>
          </w:tcPr>
          <w:p>
            <w:pPr>
              <w:spacing w:before="40" w:after="40" w:line="240" w:lineRule="auto"/>
              <w:jc w:val="left"/>
            </w:pPr>
            <w:r/>
            <w:r>
              <w:rPr>
                <w:rFonts w:ascii="Times New Roman" w:hAnsi="Times New Roman"/>
                <w:b w:val="0"/>
                <w:sz w:val="20"/>
              </w:rPr>
              <w:t>VARCHAR(50)</w:t>
            </w:r>
          </w:p>
        </w:tc>
        <w:tc>
          <w:tcPr>
            <w:tcW w:type="dxa" w:w="2068"/>
          </w:tcPr>
          <w:p>
            <w:pPr>
              <w:spacing w:before="40" w:after="40" w:line="240" w:lineRule="auto"/>
              <w:jc w:val="left"/>
            </w:pPr>
            <w:r/>
            <w:r>
              <w:rPr>
                <w:rFonts w:ascii="Times New Roman" w:hAnsi="Times New Roman"/>
                <w:b w:val="0"/>
                <w:sz w:val="20"/>
              </w:rPr>
              <w:t>Status sebelum perubahan</w:t>
            </w:r>
          </w:p>
        </w:tc>
      </w:tr>
      <w:tr>
        <w:tc>
          <w:tcPr>
            <w:tcW w:type="dxa" w:w="2068"/>
          </w:tcPr>
          <w:p>
            <w:pPr>
              <w:spacing w:before="40" w:after="40" w:line="240" w:lineRule="auto"/>
              <w:jc w:val="center"/>
            </w:pPr>
            <w:r/>
            <w:r>
              <w:rPr>
                <w:rFonts w:ascii="Times New Roman" w:hAnsi="Times New Roman"/>
                <w:b w:val="0"/>
                <w:sz w:val="20"/>
              </w:rPr>
              <w:t>4</w:t>
            </w:r>
          </w:p>
        </w:tc>
        <w:tc>
          <w:tcPr>
            <w:tcW w:type="dxa" w:w="2068"/>
          </w:tcPr>
          <w:p>
            <w:pPr>
              <w:spacing w:before="40" w:after="40" w:line="240" w:lineRule="auto"/>
              <w:jc w:val="left"/>
            </w:pPr>
            <w:r/>
            <w:r>
              <w:rPr>
                <w:rFonts w:ascii="Times New Roman" w:hAnsi="Times New Roman"/>
                <w:b w:val="0"/>
                <w:sz w:val="20"/>
              </w:rPr>
              <w:t>status_baru</w:t>
            </w:r>
          </w:p>
        </w:tc>
        <w:tc>
          <w:tcPr>
            <w:tcW w:type="dxa" w:w="2068"/>
          </w:tcPr>
          <w:p>
            <w:pPr>
              <w:spacing w:before="40" w:after="40" w:line="240" w:lineRule="auto"/>
              <w:jc w:val="left"/>
            </w:pPr>
            <w:r/>
            <w:r>
              <w:rPr>
                <w:rFonts w:ascii="Times New Roman" w:hAnsi="Times New Roman"/>
                <w:b w:val="0"/>
                <w:sz w:val="20"/>
              </w:rPr>
              <w:t>VARCHAR(50)</w:t>
            </w:r>
          </w:p>
        </w:tc>
        <w:tc>
          <w:tcPr>
            <w:tcW w:type="dxa" w:w="2068"/>
          </w:tcPr>
          <w:p>
            <w:pPr>
              <w:spacing w:before="40" w:after="40" w:line="240" w:lineRule="auto"/>
              <w:jc w:val="left"/>
            </w:pPr>
            <w:r/>
            <w:r>
              <w:rPr>
                <w:rFonts w:ascii="Times New Roman" w:hAnsi="Times New Roman"/>
                <w:b w:val="0"/>
                <w:sz w:val="20"/>
              </w:rPr>
              <w:t>Status setelah perubahan</w:t>
            </w:r>
          </w:p>
        </w:tc>
      </w:tr>
      <w:tr>
        <w:tc>
          <w:tcPr>
            <w:tcW w:type="dxa" w:w="2068"/>
          </w:tcPr>
          <w:p>
            <w:pPr>
              <w:spacing w:before="40" w:after="40" w:line="240" w:lineRule="auto"/>
              <w:jc w:val="center"/>
            </w:pPr>
            <w:r/>
            <w:r>
              <w:rPr>
                <w:rFonts w:ascii="Times New Roman" w:hAnsi="Times New Roman"/>
                <w:b w:val="0"/>
                <w:sz w:val="20"/>
              </w:rPr>
              <w:t>5</w:t>
            </w:r>
          </w:p>
        </w:tc>
        <w:tc>
          <w:tcPr>
            <w:tcW w:type="dxa" w:w="2068"/>
          </w:tcPr>
          <w:p>
            <w:pPr>
              <w:spacing w:before="40" w:after="40" w:line="240" w:lineRule="auto"/>
              <w:jc w:val="left"/>
            </w:pPr>
            <w:r/>
            <w:r>
              <w:rPr>
                <w:rFonts w:ascii="Times New Roman" w:hAnsi="Times New Roman"/>
                <w:b w:val="0"/>
                <w:sz w:val="20"/>
              </w:rPr>
              <w:t>catatan</w:t>
            </w:r>
          </w:p>
        </w:tc>
        <w:tc>
          <w:tcPr>
            <w:tcW w:type="dxa" w:w="2068"/>
          </w:tcPr>
          <w:p>
            <w:pPr>
              <w:spacing w:before="40" w:after="40" w:line="240" w:lineRule="auto"/>
              <w:jc w:val="left"/>
            </w:pPr>
            <w:r/>
            <w:r>
              <w:rPr>
                <w:rFonts w:ascii="Times New Roman" w:hAnsi="Times New Roman"/>
                <w:b w:val="0"/>
                <w:sz w:val="20"/>
              </w:rPr>
              <w:t>TEXT</w:t>
            </w:r>
          </w:p>
        </w:tc>
        <w:tc>
          <w:tcPr>
            <w:tcW w:type="dxa" w:w="2068"/>
          </w:tcPr>
          <w:p>
            <w:pPr>
              <w:spacing w:before="40" w:after="40" w:line="240" w:lineRule="auto"/>
              <w:jc w:val="left"/>
            </w:pPr>
            <w:r/>
            <w:r>
              <w:rPr>
                <w:rFonts w:ascii="Times New Roman" w:hAnsi="Times New Roman"/>
                <w:b w:val="0"/>
                <w:sz w:val="20"/>
              </w:rPr>
              <w:t>Catatan perubahan status</w:t>
            </w:r>
          </w:p>
        </w:tc>
      </w:tr>
      <w:tr>
        <w:tc>
          <w:tcPr>
            <w:tcW w:type="dxa" w:w="2068"/>
          </w:tcPr>
          <w:p>
            <w:pPr>
              <w:spacing w:before="40" w:after="40" w:line="240" w:lineRule="auto"/>
              <w:jc w:val="center"/>
            </w:pPr>
            <w:r/>
            <w:r>
              <w:rPr>
                <w:rFonts w:ascii="Times New Roman" w:hAnsi="Times New Roman"/>
                <w:b w:val="0"/>
                <w:sz w:val="20"/>
              </w:rPr>
              <w:t>6</w:t>
            </w:r>
          </w:p>
        </w:tc>
        <w:tc>
          <w:tcPr>
            <w:tcW w:type="dxa" w:w="2068"/>
          </w:tcPr>
          <w:p>
            <w:pPr>
              <w:spacing w:before="40" w:after="40" w:line="240" w:lineRule="auto"/>
              <w:jc w:val="left"/>
            </w:pPr>
            <w:r/>
            <w:r>
              <w:rPr>
                <w:rFonts w:ascii="Times New Roman" w:hAnsi="Times New Roman"/>
                <w:b w:val="0"/>
                <w:sz w:val="20"/>
              </w:rPr>
              <w:t>diubah_oleh</w:t>
            </w:r>
          </w:p>
        </w:tc>
        <w:tc>
          <w:tcPr>
            <w:tcW w:type="dxa" w:w="2068"/>
          </w:tcPr>
          <w:p>
            <w:pPr>
              <w:spacing w:before="40" w:after="40" w:line="240" w:lineRule="auto"/>
              <w:jc w:val="left"/>
            </w:pPr>
            <w:r/>
            <w:r>
              <w:rPr>
                <w:rFonts w:ascii="Times New Roman" w:hAnsi="Times New Roman"/>
                <w:b w:val="0"/>
                <w:sz w:val="20"/>
              </w:rPr>
              <w:t>INT</w:t>
            </w:r>
          </w:p>
        </w:tc>
        <w:tc>
          <w:tcPr>
            <w:tcW w:type="dxa" w:w="2068"/>
          </w:tcPr>
          <w:p>
            <w:pPr>
              <w:spacing w:before="40" w:after="40" w:line="240" w:lineRule="auto"/>
              <w:jc w:val="left"/>
            </w:pPr>
            <w:r/>
            <w:r>
              <w:rPr>
                <w:rFonts w:ascii="Times New Roman" w:hAnsi="Times New Roman"/>
                <w:b w:val="0"/>
                <w:sz w:val="20"/>
              </w:rPr>
              <w:t>Foreign Key ke users</w:t>
            </w:r>
          </w:p>
        </w:tc>
      </w:tr>
      <w:tr>
        <w:tc>
          <w:tcPr>
            <w:tcW w:type="dxa" w:w="2068"/>
          </w:tcPr>
          <w:p>
            <w:pPr>
              <w:spacing w:before="40" w:after="40" w:line="240" w:lineRule="auto"/>
              <w:jc w:val="center"/>
            </w:pPr>
            <w:r/>
            <w:r>
              <w:rPr>
                <w:rFonts w:ascii="Times New Roman" w:hAnsi="Times New Roman"/>
                <w:b w:val="0"/>
                <w:sz w:val="20"/>
              </w:rPr>
              <w:t>7</w:t>
            </w:r>
          </w:p>
        </w:tc>
        <w:tc>
          <w:tcPr>
            <w:tcW w:type="dxa" w:w="2068"/>
          </w:tcPr>
          <w:p>
            <w:pPr>
              <w:spacing w:before="40" w:after="40" w:line="240" w:lineRule="auto"/>
              <w:jc w:val="left"/>
            </w:pPr>
            <w:r/>
            <w:r>
              <w:rPr>
                <w:rFonts w:ascii="Times New Roman" w:hAnsi="Times New Roman"/>
                <w:b w:val="0"/>
                <w:sz w:val="20"/>
              </w:rPr>
              <w:t>waktu</w:t>
            </w:r>
          </w:p>
        </w:tc>
        <w:tc>
          <w:tcPr>
            <w:tcW w:type="dxa" w:w="2068"/>
          </w:tcPr>
          <w:p>
            <w:pPr>
              <w:spacing w:before="40" w:after="40" w:line="240" w:lineRule="auto"/>
              <w:jc w:val="left"/>
            </w:pPr>
            <w:r/>
            <w:r>
              <w:rPr>
                <w:rFonts w:ascii="Times New Roman" w:hAnsi="Times New Roman"/>
                <w:b w:val="0"/>
                <w:sz w:val="20"/>
              </w:rPr>
              <w:t>DATETIME</w:t>
            </w:r>
          </w:p>
        </w:tc>
        <w:tc>
          <w:tcPr>
            <w:tcW w:type="dxa" w:w="2068"/>
          </w:tcPr>
          <w:p>
            <w:pPr>
              <w:spacing w:before="40" w:after="40" w:line="240" w:lineRule="auto"/>
              <w:jc w:val="left"/>
            </w:pPr>
            <w:r/>
            <w:r>
              <w:rPr>
                <w:rFonts w:ascii="Times New Roman" w:hAnsi="Times New Roman"/>
                <w:b w:val="0"/>
                <w:sz w:val="20"/>
              </w:rPr>
              <w:t>Waktu perubahan status</w:t>
            </w:r>
          </w:p>
        </w:tc>
      </w:tr>
    </w:tbl>
    <w:p>
      <w:pPr>
        <w:spacing w:after="0" w:before="0" w:line="360" w:lineRule="auto"/>
      </w:pPr>
      <w:r>
        <w:rPr>
          <w:rFonts w:ascii="Times New Roman" w:hAnsi="Times New Roman"/>
          <w:sz w:val="24"/>
        </w:rPr>
      </w:r>
    </w:p>
    <w:p>
      <w:pPr>
        <w:spacing w:before="240" w:after="120" w:line="360" w:lineRule="auto"/>
        <w:jc w:val="center"/>
      </w:pPr>
      <w:r>
        <w:rPr>
          <w:rFonts w:ascii="Times New Roman" w:hAnsi="Times New Roman"/>
          <w:b/>
          <w:sz w:val="24"/>
        </w:rPr>
        <w:t>Tabel 3.9 Struktur Tabel log_aktivitas</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003366"/>
          </w:tcPr>
          <w:p>
            <w:pPr>
              <w:spacing w:before="40" w:after="40" w:line="240" w:lineRule="auto"/>
              <w:jc w:val="center"/>
            </w:pPr>
            <w:r>
              <w:rPr>
                <w:color w:val="FFFFFF"/>
              </w:rPr>
            </w:r>
            <w:r>
              <w:rPr>
                <w:rFonts w:ascii="Times New Roman" w:hAnsi="Times New Roman"/>
                <w:b/>
                <w:sz w:val="20"/>
              </w:rPr>
              <w:t>No</w:t>
            </w:r>
          </w:p>
        </w:tc>
        <w:tc>
          <w:tcPr>
            <w:tcW w:type="dxa" w:w="2068"/>
            <w:shd w:fill="003366"/>
          </w:tcPr>
          <w:p>
            <w:pPr>
              <w:spacing w:before="40" w:after="40" w:line="240" w:lineRule="auto"/>
              <w:jc w:val="center"/>
            </w:pPr>
            <w:r>
              <w:rPr>
                <w:color w:val="FFFFFF"/>
              </w:rPr>
            </w:r>
            <w:r>
              <w:rPr>
                <w:rFonts w:ascii="Times New Roman" w:hAnsi="Times New Roman"/>
                <w:b/>
                <w:sz w:val="20"/>
              </w:rPr>
              <w:t>Nama Kolom</w:t>
            </w:r>
          </w:p>
        </w:tc>
        <w:tc>
          <w:tcPr>
            <w:tcW w:type="dxa" w:w="2068"/>
            <w:shd w:fill="003366"/>
          </w:tcPr>
          <w:p>
            <w:pPr>
              <w:spacing w:before="40" w:after="40" w:line="240" w:lineRule="auto"/>
              <w:jc w:val="center"/>
            </w:pPr>
            <w:r>
              <w:rPr>
                <w:color w:val="FFFFFF"/>
              </w:rPr>
            </w:r>
            <w:r>
              <w:rPr>
                <w:rFonts w:ascii="Times New Roman" w:hAnsi="Times New Roman"/>
                <w:b/>
                <w:sz w:val="20"/>
              </w:rPr>
              <w:t>Tipe Data</w:t>
            </w:r>
          </w:p>
        </w:tc>
        <w:tc>
          <w:tcPr>
            <w:tcW w:type="dxa" w:w="2068"/>
            <w:shd w:fill="003366"/>
          </w:tcPr>
          <w:p>
            <w:pPr>
              <w:spacing w:before="40" w:after="40" w:line="240" w:lineRule="auto"/>
              <w:jc w:val="center"/>
            </w:pPr>
            <w:r>
              <w:rPr>
                <w:color w:val="FFFFFF"/>
              </w:rPr>
            </w:r>
            <w:r>
              <w:rPr>
                <w:rFonts w:ascii="Times New Roman" w:hAnsi="Times New Roman"/>
                <w:b/>
                <w:sz w:val="20"/>
              </w:rPr>
              <w:t>Keterangan</w:t>
            </w:r>
          </w:p>
        </w:tc>
      </w:tr>
      <w:tr>
        <w:tc>
          <w:tcPr>
            <w:tcW w:type="dxa" w:w="2068"/>
          </w:tcPr>
          <w:p>
            <w:pPr>
              <w:spacing w:before="40" w:after="40" w:line="240" w:lineRule="auto"/>
              <w:jc w:val="center"/>
            </w:pPr>
            <w:r/>
            <w:r>
              <w:rPr>
                <w:rFonts w:ascii="Times New Roman" w:hAnsi="Times New Roman"/>
                <w:b w:val="0"/>
                <w:sz w:val="20"/>
              </w:rPr>
              <w:t>1</w:t>
            </w:r>
          </w:p>
        </w:tc>
        <w:tc>
          <w:tcPr>
            <w:tcW w:type="dxa" w:w="2068"/>
          </w:tcPr>
          <w:p>
            <w:pPr>
              <w:spacing w:before="40" w:after="40" w:line="240" w:lineRule="auto"/>
              <w:jc w:val="left"/>
            </w:pPr>
            <w:r/>
            <w:r>
              <w:rPr>
                <w:rFonts w:ascii="Times New Roman" w:hAnsi="Times New Roman"/>
                <w:b w:val="0"/>
                <w:sz w:val="20"/>
              </w:rPr>
              <w:t>id</w:t>
            </w:r>
          </w:p>
        </w:tc>
        <w:tc>
          <w:tcPr>
            <w:tcW w:type="dxa" w:w="2068"/>
          </w:tcPr>
          <w:p>
            <w:pPr>
              <w:spacing w:before="40" w:after="40" w:line="240" w:lineRule="auto"/>
              <w:jc w:val="left"/>
            </w:pPr>
            <w:r/>
            <w:r>
              <w:rPr>
                <w:rFonts w:ascii="Times New Roman" w:hAnsi="Times New Roman"/>
                <w:b w:val="0"/>
                <w:sz w:val="20"/>
              </w:rPr>
              <w:t>INT AUTO_INCREMENT</w:t>
            </w:r>
          </w:p>
        </w:tc>
        <w:tc>
          <w:tcPr>
            <w:tcW w:type="dxa" w:w="2068"/>
          </w:tcPr>
          <w:p>
            <w:pPr>
              <w:spacing w:before="40" w:after="40" w:line="240" w:lineRule="auto"/>
              <w:jc w:val="left"/>
            </w:pPr>
            <w:r/>
            <w:r>
              <w:rPr>
                <w:rFonts w:ascii="Times New Roman" w:hAnsi="Times New Roman"/>
                <w:b w:val="0"/>
                <w:sz w:val="20"/>
              </w:rPr>
              <w:t>Primary Key</w:t>
            </w:r>
          </w:p>
        </w:tc>
      </w:tr>
      <w:tr>
        <w:tc>
          <w:tcPr>
            <w:tcW w:type="dxa" w:w="2068"/>
          </w:tcPr>
          <w:p>
            <w:pPr>
              <w:spacing w:before="40" w:after="40" w:line="240" w:lineRule="auto"/>
              <w:jc w:val="center"/>
            </w:pPr>
            <w:r/>
            <w:r>
              <w:rPr>
                <w:rFonts w:ascii="Times New Roman" w:hAnsi="Times New Roman"/>
                <w:b w:val="0"/>
                <w:sz w:val="20"/>
              </w:rPr>
              <w:t>2</w:t>
            </w:r>
          </w:p>
        </w:tc>
        <w:tc>
          <w:tcPr>
            <w:tcW w:type="dxa" w:w="2068"/>
          </w:tcPr>
          <w:p>
            <w:pPr>
              <w:spacing w:before="40" w:after="40" w:line="240" w:lineRule="auto"/>
              <w:jc w:val="left"/>
            </w:pPr>
            <w:r/>
            <w:r>
              <w:rPr>
                <w:rFonts w:ascii="Times New Roman" w:hAnsi="Times New Roman"/>
                <w:b w:val="0"/>
                <w:sz w:val="20"/>
              </w:rPr>
              <w:t>user_id</w:t>
            </w:r>
          </w:p>
        </w:tc>
        <w:tc>
          <w:tcPr>
            <w:tcW w:type="dxa" w:w="2068"/>
          </w:tcPr>
          <w:p>
            <w:pPr>
              <w:spacing w:before="40" w:after="40" w:line="240" w:lineRule="auto"/>
              <w:jc w:val="left"/>
            </w:pPr>
            <w:r/>
            <w:r>
              <w:rPr>
                <w:rFonts w:ascii="Times New Roman" w:hAnsi="Times New Roman"/>
                <w:b w:val="0"/>
                <w:sz w:val="20"/>
              </w:rPr>
              <w:t>INT</w:t>
            </w:r>
          </w:p>
        </w:tc>
        <w:tc>
          <w:tcPr>
            <w:tcW w:type="dxa" w:w="2068"/>
          </w:tcPr>
          <w:p>
            <w:pPr>
              <w:spacing w:before="40" w:after="40" w:line="240" w:lineRule="auto"/>
              <w:jc w:val="left"/>
            </w:pPr>
            <w:r/>
            <w:r>
              <w:rPr>
                <w:rFonts w:ascii="Times New Roman" w:hAnsi="Times New Roman"/>
                <w:b w:val="0"/>
                <w:sz w:val="20"/>
              </w:rPr>
              <w:t>Foreign Key ke users</w:t>
            </w:r>
          </w:p>
        </w:tc>
      </w:tr>
      <w:tr>
        <w:tc>
          <w:tcPr>
            <w:tcW w:type="dxa" w:w="2068"/>
          </w:tcPr>
          <w:p>
            <w:pPr>
              <w:spacing w:before="40" w:after="40" w:line="240" w:lineRule="auto"/>
              <w:jc w:val="center"/>
            </w:pPr>
            <w:r/>
            <w:r>
              <w:rPr>
                <w:rFonts w:ascii="Times New Roman" w:hAnsi="Times New Roman"/>
                <w:b w:val="0"/>
                <w:sz w:val="20"/>
              </w:rPr>
              <w:t>3</w:t>
            </w:r>
          </w:p>
        </w:tc>
        <w:tc>
          <w:tcPr>
            <w:tcW w:type="dxa" w:w="2068"/>
          </w:tcPr>
          <w:p>
            <w:pPr>
              <w:spacing w:before="40" w:after="40" w:line="240" w:lineRule="auto"/>
              <w:jc w:val="left"/>
            </w:pPr>
            <w:r/>
            <w:r>
              <w:rPr>
                <w:rFonts w:ascii="Times New Roman" w:hAnsi="Times New Roman"/>
                <w:b w:val="0"/>
                <w:sz w:val="20"/>
              </w:rPr>
              <w:t>aksi</w:t>
            </w:r>
          </w:p>
        </w:tc>
        <w:tc>
          <w:tcPr>
            <w:tcW w:type="dxa" w:w="2068"/>
          </w:tcPr>
          <w:p>
            <w:pPr>
              <w:spacing w:before="40" w:after="40" w:line="240" w:lineRule="auto"/>
              <w:jc w:val="left"/>
            </w:pPr>
            <w:r/>
            <w:r>
              <w:rPr>
                <w:rFonts w:ascii="Times New Roman" w:hAnsi="Times New Roman"/>
                <w:b w:val="0"/>
                <w:sz w:val="20"/>
              </w:rPr>
              <w:t>VARCHAR(100)</w:t>
            </w:r>
          </w:p>
        </w:tc>
        <w:tc>
          <w:tcPr>
            <w:tcW w:type="dxa" w:w="2068"/>
          </w:tcPr>
          <w:p>
            <w:pPr>
              <w:spacing w:before="40" w:after="40" w:line="240" w:lineRule="auto"/>
              <w:jc w:val="left"/>
            </w:pPr>
            <w:r/>
            <w:r>
              <w:rPr>
                <w:rFonts w:ascii="Times New Roman" w:hAnsi="Times New Roman"/>
                <w:b w:val="0"/>
                <w:sz w:val="20"/>
              </w:rPr>
              <w:t>Jenis aksi yang dilakukan</w:t>
            </w:r>
          </w:p>
        </w:tc>
      </w:tr>
      <w:tr>
        <w:tc>
          <w:tcPr>
            <w:tcW w:type="dxa" w:w="2068"/>
          </w:tcPr>
          <w:p>
            <w:pPr>
              <w:spacing w:before="40" w:after="40" w:line="240" w:lineRule="auto"/>
              <w:jc w:val="center"/>
            </w:pPr>
            <w:r/>
            <w:r>
              <w:rPr>
                <w:rFonts w:ascii="Times New Roman" w:hAnsi="Times New Roman"/>
                <w:b w:val="0"/>
                <w:sz w:val="20"/>
              </w:rPr>
              <w:t>4</w:t>
            </w:r>
          </w:p>
        </w:tc>
        <w:tc>
          <w:tcPr>
            <w:tcW w:type="dxa" w:w="2068"/>
          </w:tcPr>
          <w:p>
            <w:pPr>
              <w:spacing w:before="40" w:after="40" w:line="240" w:lineRule="auto"/>
              <w:jc w:val="left"/>
            </w:pPr>
            <w:r/>
            <w:r>
              <w:rPr>
                <w:rFonts w:ascii="Times New Roman" w:hAnsi="Times New Roman"/>
                <w:b w:val="0"/>
                <w:sz w:val="20"/>
              </w:rPr>
              <w:t>detail</w:t>
            </w:r>
          </w:p>
        </w:tc>
        <w:tc>
          <w:tcPr>
            <w:tcW w:type="dxa" w:w="2068"/>
          </w:tcPr>
          <w:p>
            <w:pPr>
              <w:spacing w:before="40" w:after="40" w:line="240" w:lineRule="auto"/>
              <w:jc w:val="left"/>
            </w:pPr>
            <w:r/>
            <w:r>
              <w:rPr>
                <w:rFonts w:ascii="Times New Roman" w:hAnsi="Times New Roman"/>
                <w:b w:val="0"/>
                <w:sz w:val="20"/>
              </w:rPr>
              <w:t>TEXT</w:t>
            </w:r>
          </w:p>
        </w:tc>
        <w:tc>
          <w:tcPr>
            <w:tcW w:type="dxa" w:w="2068"/>
          </w:tcPr>
          <w:p>
            <w:pPr>
              <w:spacing w:before="40" w:after="40" w:line="240" w:lineRule="auto"/>
              <w:jc w:val="left"/>
            </w:pPr>
            <w:r/>
            <w:r>
              <w:rPr>
                <w:rFonts w:ascii="Times New Roman" w:hAnsi="Times New Roman"/>
                <w:b w:val="0"/>
                <w:sz w:val="20"/>
              </w:rPr>
              <w:t>Detail aksi</w:t>
            </w:r>
          </w:p>
        </w:tc>
      </w:tr>
      <w:tr>
        <w:tc>
          <w:tcPr>
            <w:tcW w:type="dxa" w:w="2068"/>
          </w:tcPr>
          <w:p>
            <w:pPr>
              <w:spacing w:before="40" w:after="40" w:line="240" w:lineRule="auto"/>
              <w:jc w:val="center"/>
            </w:pPr>
            <w:r/>
            <w:r>
              <w:rPr>
                <w:rFonts w:ascii="Times New Roman" w:hAnsi="Times New Roman"/>
                <w:b w:val="0"/>
                <w:sz w:val="20"/>
              </w:rPr>
              <w:t>5</w:t>
            </w:r>
          </w:p>
        </w:tc>
        <w:tc>
          <w:tcPr>
            <w:tcW w:type="dxa" w:w="2068"/>
          </w:tcPr>
          <w:p>
            <w:pPr>
              <w:spacing w:before="40" w:after="40" w:line="240" w:lineRule="auto"/>
              <w:jc w:val="left"/>
            </w:pPr>
            <w:r/>
            <w:r>
              <w:rPr>
                <w:rFonts w:ascii="Times New Roman" w:hAnsi="Times New Roman"/>
                <w:b w:val="0"/>
                <w:sz w:val="20"/>
              </w:rPr>
              <w:t>ip_address</w:t>
            </w:r>
          </w:p>
        </w:tc>
        <w:tc>
          <w:tcPr>
            <w:tcW w:type="dxa" w:w="2068"/>
          </w:tcPr>
          <w:p>
            <w:pPr>
              <w:spacing w:before="40" w:after="40" w:line="240" w:lineRule="auto"/>
              <w:jc w:val="left"/>
            </w:pPr>
            <w:r/>
            <w:r>
              <w:rPr>
                <w:rFonts w:ascii="Times New Roman" w:hAnsi="Times New Roman"/>
                <w:b w:val="0"/>
                <w:sz w:val="20"/>
              </w:rPr>
              <w:t>VARCHAR(50)</w:t>
            </w:r>
          </w:p>
        </w:tc>
        <w:tc>
          <w:tcPr>
            <w:tcW w:type="dxa" w:w="2068"/>
          </w:tcPr>
          <w:p>
            <w:pPr>
              <w:spacing w:before="40" w:after="40" w:line="240" w:lineRule="auto"/>
              <w:jc w:val="left"/>
            </w:pPr>
            <w:r/>
            <w:r>
              <w:rPr>
                <w:rFonts w:ascii="Times New Roman" w:hAnsi="Times New Roman"/>
                <w:b w:val="0"/>
                <w:sz w:val="20"/>
              </w:rPr>
              <w:t>Alamat IP pengguna</w:t>
            </w:r>
          </w:p>
        </w:tc>
      </w:tr>
      <w:tr>
        <w:tc>
          <w:tcPr>
            <w:tcW w:type="dxa" w:w="2068"/>
          </w:tcPr>
          <w:p>
            <w:pPr>
              <w:spacing w:before="40" w:after="40" w:line="240" w:lineRule="auto"/>
              <w:jc w:val="center"/>
            </w:pPr>
            <w:r/>
            <w:r>
              <w:rPr>
                <w:rFonts w:ascii="Times New Roman" w:hAnsi="Times New Roman"/>
                <w:b w:val="0"/>
                <w:sz w:val="20"/>
              </w:rPr>
              <w:t>6</w:t>
            </w:r>
          </w:p>
        </w:tc>
        <w:tc>
          <w:tcPr>
            <w:tcW w:type="dxa" w:w="2068"/>
          </w:tcPr>
          <w:p>
            <w:pPr>
              <w:spacing w:before="40" w:after="40" w:line="240" w:lineRule="auto"/>
              <w:jc w:val="left"/>
            </w:pPr>
            <w:r/>
            <w:r>
              <w:rPr>
                <w:rFonts w:ascii="Times New Roman" w:hAnsi="Times New Roman"/>
                <w:b w:val="0"/>
                <w:sz w:val="20"/>
              </w:rPr>
              <w:t>waktu</w:t>
            </w:r>
          </w:p>
        </w:tc>
        <w:tc>
          <w:tcPr>
            <w:tcW w:type="dxa" w:w="2068"/>
          </w:tcPr>
          <w:p>
            <w:pPr>
              <w:spacing w:before="40" w:after="40" w:line="240" w:lineRule="auto"/>
              <w:jc w:val="left"/>
            </w:pPr>
            <w:r/>
            <w:r>
              <w:rPr>
                <w:rFonts w:ascii="Times New Roman" w:hAnsi="Times New Roman"/>
                <w:b w:val="0"/>
                <w:sz w:val="20"/>
              </w:rPr>
              <w:t>DATETIME</w:t>
            </w:r>
          </w:p>
        </w:tc>
        <w:tc>
          <w:tcPr>
            <w:tcW w:type="dxa" w:w="2068"/>
          </w:tcPr>
          <w:p>
            <w:pPr>
              <w:spacing w:before="40" w:after="40" w:line="240" w:lineRule="auto"/>
              <w:jc w:val="left"/>
            </w:pPr>
            <w:r/>
            <w:r>
              <w:rPr>
                <w:rFonts w:ascii="Times New Roman" w:hAnsi="Times New Roman"/>
                <w:b w:val="0"/>
                <w:sz w:val="20"/>
              </w:rPr>
              <w:t>Waktu aksi dilakukan</w:t>
            </w:r>
          </w:p>
        </w:tc>
      </w:tr>
    </w:tbl>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3.9 Perancangan Antarmuka (User Interface)</w:t>
      </w:r>
    </w:p>
    <w:p>
      <w:pPr>
        <w:spacing w:line="360" w:lineRule="auto" w:after="0" w:before="0"/>
        <w:ind w:firstLine="720"/>
        <w:jc w:val="both"/>
      </w:pPr>
      <w:r>
        <w:rPr>
          <w:rFonts w:ascii="Times New Roman" w:hAnsi="Times New Roman"/>
          <w:b w:val="0"/>
          <w:i w:val="0"/>
          <w:sz w:val="24"/>
        </w:rPr>
        <w:t>Perancangan antarmuka (user interface) dilakukan untuk menggambarkan tampilan halaman-halaman utama sistem SILARAS. Desain antarmuka menggunakan design system custom dengan warna utama navy (biru tua) yang merepresentasikan identitas Pemerintah Provinsi Sumatera Utara, dengan font Poppins dan Inter untuk memberikan kesan modern dan profesional.</w:t>
      </w:r>
    </w:p>
    <w:p>
      <w:pPr>
        <w:spacing w:line="360" w:lineRule="auto" w:after="0" w:before="0"/>
        <w:ind w:firstLine="720"/>
        <w:jc w:val="both"/>
      </w:pPr>
      <w:r>
        <w:rPr>
          <w:rFonts w:ascii="Times New Roman" w:hAnsi="Times New Roman"/>
          <w:b w:val="0"/>
          <w:i w:val="0"/>
          <w:sz w:val="24"/>
        </w:rPr>
        <w:t>Berikut adalah rancangan antarmuka beberapa halaman utama sistem SILARAS:</w:t>
      </w:r>
    </w:p>
    <w:p>
      <w:pPr>
        <w:spacing w:before="120" w:after="120" w:line="360" w:lineRule="auto"/>
        <w:jc w:val="left"/>
      </w:pPr>
      <w:r>
        <w:rPr>
          <w:rFonts w:ascii="Times New Roman" w:hAnsi="Times New Roman"/>
          <w:b/>
          <w:sz w:val="24"/>
        </w:rPr>
        <w:t>3.9.1 Rancangan Halaman Login</w:t>
      </w:r>
    </w:p>
    <w:p>
      <w:pPr>
        <w:spacing w:line="360" w:lineRule="auto" w:after="0" w:before="0"/>
        <w:ind w:firstLine="720"/>
        <w:jc w:val="both"/>
      </w:pPr>
      <w:r>
        <w:rPr>
          <w:rFonts w:ascii="Times New Roman" w:hAnsi="Times New Roman"/>
          <w:b w:val="0"/>
          <w:i w:val="0"/>
          <w:sz w:val="24"/>
        </w:rPr>
        <w:t>Halaman login merupakan halaman pertama yang ditampilkan saat pengguna mengakses sistem SILARAS. Halaman ini berisi form login dengan input email dan password, serta tombol login dan link ke halaman registrasi.</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3.9 Rancangan Halaman Login]</w:t>
      </w:r>
    </w:p>
    <w:p>
      <w:pPr>
        <w:spacing w:before="120" w:after="240" w:line="360" w:lineRule="auto"/>
        <w:jc w:val="center"/>
      </w:pPr>
      <w:r>
        <w:rPr>
          <w:rFonts w:ascii="Times New Roman" w:hAnsi="Times New Roman"/>
          <w:b/>
          <w:sz w:val="24"/>
        </w:rPr>
        <w:t>Gambar 3.9 Rancangan Halaman Login</w:t>
      </w:r>
    </w:p>
    <w:p>
      <w:pPr>
        <w:spacing w:before="120" w:after="120" w:line="360" w:lineRule="auto"/>
        <w:jc w:val="left"/>
      </w:pPr>
      <w:r>
        <w:rPr>
          <w:rFonts w:ascii="Times New Roman" w:hAnsi="Times New Roman"/>
          <w:b/>
          <w:sz w:val="24"/>
        </w:rPr>
        <w:t>3.9.2 Rancangan Dashboard User</w:t>
      </w:r>
    </w:p>
    <w:p>
      <w:pPr>
        <w:spacing w:line="360" w:lineRule="auto" w:after="0" w:before="0"/>
        <w:ind w:firstLine="720"/>
        <w:jc w:val="both"/>
      </w:pPr>
      <w:r>
        <w:rPr>
          <w:rFonts w:ascii="Times New Roman" w:hAnsi="Times New Roman"/>
          <w:b w:val="0"/>
          <w:i w:val="0"/>
          <w:sz w:val="24"/>
        </w:rPr>
        <w:t>Dashboard user menampilkan ringkasan statistik permohonan pengguna berupa stat cards (total, pending, diproses, selesai) dan tabel permohonan terbaru. Layout menggunakan sidebar navigation di sebelah kiri dan konten utama di sebelah kanan.</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3.10 Rancangan Dashboard User]</w:t>
      </w:r>
    </w:p>
    <w:p>
      <w:pPr>
        <w:spacing w:before="120" w:after="240" w:line="360" w:lineRule="auto"/>
        <w:jc w:val="center"/>
      </w:pPr>
      <w:r>
        <w:rPr>
          <w:rFonts w:ascii="Times New Roman" w:hAnsi="Times New Roman"/>
          <w:b/>
          <w:sz w:val="24"/>
        </w:rPr>
        <w:t>Gambar 3.10 Rancangan Dashboard User</w:t>
      </w:r>
    </w:p>
    <w:p>
      <w:pPr>
        <w:spacing w:before="120" w:after="120" w:line="360" w:lineRule="auto"/>
        <w:jc w:val="left"/>
      </w:pPr>
      <w:r>
        <w:rPr>
          <w:rFonts w:ascii="Times New Roman" w:hAnsi="Times New Roman"/>
          <w:b/>
          <w:sz w:val="24"/>
        </w:rPr>
        <w:t>3.9.3 Rancangan Dashboard Admin</w:t>
      </w:r>
    </w:p>
    <w:p>
      <w:pPr>
        <w:spacing w:line="360" w:lineRule="auto" w:after="0" w:before="0"/>
        <w:ind w:firstLine="720"/>
        <w:jc w:val="both"/>
      </w:pPr>
      <w:r>
        <w:rPr>
          <w:rFonts w:ascii="Times New Roman" w:hAnsi="Times New Roman"/>
          <w:b w:val="0"/>
          <w:i w:val="0"/>
          <w:sz w:val="24"/>
        </w:rPr>
        <w:t>Dashboard admin menampilkan statistik keseluruhan permohonan dari semua user, dilengkapi dengan grafik Doughnut chart untuk distribusi status permohonan. Sidebar admin memiliki menu tambahan untuk mengelola data master (layanan, instansi, users) dan laporan.</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3.11 Rancangan Dashboard Admin]</w:t>
      </w:r>
    </w:p>
    <w:p>
      <w:pPr>
        <w:spacing w:before="120" w:after="240" w:line="360" w:lineRule="auto"/>
        <w:jc w:val="center"/>
      </w:pPr>
      <w:r>
        <w:rPr>
          <w:rFonts w:ascii="Times New Roman" w:hAnsi="Times New Roman"/>
          <w:b/>
          <w:sz w:val="24"/>
        </w:rPr>
        <w:t>Gambar 3.11 Rancangan Dashboard Admin</w:t>
      </w:r>
    </w:p>
    <w:p>
      <w:pPr>
        <w:spacing w:before="120" w:after="120" w:line="360" w:lineRule="auto"/>
        <w:jc w:val="left"/>
      </w:pPr>
      <w:r>
        <w:rPr>
          <w:rFonts w:ascii="Times New Roman" w:hAnsi="Times New Roman"/>
          <w:b/>
          <w:sz w:val="24"/>
        </w:rPr>
        <w:t>3.9.4 Rancangan Form Permohonan Baru</w:t>
      </w:r>
    </w:p>
    <w:p>
      <w:pPr>
        <w:spacing w:line="360" w:lineRule="auto" w:after="0" w:before="0"/>
        <w:ind w:firstLine="720"/>
        <w:jc w:val="both"/>
      </w:pPr>
      <w:r>
        <w:rPr>
          <w:rFonts w:ascii="Times New Roman" w:hAnsi="Times New Roman"/>
          <w:b w:val="0"/>
          <w:i w:val="0"/>
          <w:sz w:val="24"/>
        </w:rPr>
        <w:t>Form permohonan baru berisi input untuk memilih jenis layanan, mengisi deskripsi masalah, memilih tingkat prioritas (Rendah, Sedang, Tinggi), dan mengupload file lampiran. Sistem akan otomatis mengenerate kode tiket setelah permohonan berhasil disubmit.</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3.12 Rancangan Form Permohonan Baru]</w:t>
      </w:r>
    </w:p>
    <w:p>
      <w:pPr>
        <w:spacing w:before="120" w:after="240" w:line="360" w:lineRule="auto"/>
        <w:jc w:val="center"/>
      </w:pPr>
      <w:r>
        <w:rPr>
          <w:rFonts w:ascii="Times New Roman" w:hAnsi="Times New Roman"/>
          <w:b/>
          <w:sz w:val="24"/>
        </w:rPr>
        <w:t>Gambar 3.12 Rancangan Form Permohonan Baru</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3.10 Implementasi Sistem</w:t>
      </w:r>
    </w:p>
    <w:p>
      <w:pPr>
        <w:spacing w:line="360" w:lineRule="auto" w:after="0" w:before="0"/>
        <w:ind w:firstLine="720"/>
        <w:jc w:val="both"/>
      </w:pPr>
      <w:r>
        <w:rPr>
          <w:rFonts w:ascii="Times New Roman" w:hAnsi="Times New Roman"/>
          <w:b w:val="0"/>
          <w:i w:val="0"/>
          <w:sz w:val="24"/>
        </w:rPr>
        <w:t>Implementasi sistem SILARAS dilakukan menggunakan teknologi yang telah ditentukan pada tahap perancangan. Berikut adalah detail implementasi:</w:t>
      </w:r>
    </w:p>
    <w:p>
      <w:pPr>
        <w:spacing w:before="120" w:after="120" w:line="360" w:lineRule="auto"/>
        <w:jc w:val="left"/>
      </w:pPr>
      <w:r>
        <w:rPr>
          <w:rFonts w:ascii="Times New Roman" w:hAnsi="Times New Roman"/>
          <w:b/>
          <w:sz w:val="24"/>
        </w:rPr>
        <w:t>3.10.1 Implementasi Backend (API)</w:t>
      </w:r>
    </w:p>
    <w:p>
      <w:pPr>
        <w:spacing w:line="360" w:lineRule="auto" w:after="0" w:before="0"/>
        <w:ind w:firstLine="720"/>
        <w:jc w:val="both"/>
      </w:pPr>
      <w:r>
        <w:rPr>
          <w:rFonts w:ascii="Times New Roman" w:hAnsi="Times New Roman"/>
          <w:b w:val="0"/>
          <w:i w:val="0"/>
          <w:sz w:val="24"/>
        </w:rPr>
        <w:t>Backend SILARAS dibangun menggunakan PHP native tanpa framework. API dibangun dengan arsitektur REST dan mengembalikan response dalam format JSON. Berikut adalah daftar endpoint API yang telah diimplementasikan:</w:t>
      </w:r>
    </w:p>
    <w:p>
      <w:pPr>
        <w:spacing w:before="240" w:after="120" w:line="360" w:lineRule="auto"/>
        <w:jc w:val="center"/>
      </w:pPr>
      <w:r>
        <w:rPr>
          <w:rFonts w:ascii="Times New Roman" w:hAnsi="Times New Roman"/>
          <w:b/>
          <w:sz w:val="24"/>
        </w:rPr>
        <w:t>Tabel 3.10 Daftar API Endpoint</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567"/>
            <w:shd w:fill="003366"/>
          </w:tcPr>
          <w:p>
            <w:pPr>
              <w:spacing w:before="40" w:after="40" w:line="240" w:lineRule="auto"/>
              <w:jc w:val="center"/>
            </w:pPr>
            <w:r>
              <w:rPr>
                <w:color w:val="FFFFFF"/>
              </w:rPr>
            </w:r>
            <w:r>
              <w:rPr>
                <w:rFonts w:ascii="Times New Roman" w:hAnsi="Times New Roman"/>
                <w:b/>
                <w:sz w:val="20"/>
              </w:rPr>
              <w:t>No</w:t>
            </w:r>
          </w:p>
        </w:tc>
        <w:tc>
          <w:tcPr>
            <w:tcW w:type="dxa" w:w="1134"/>
            <w:shd w:fill="003366"/>
          </w:tcPr>
          <w:p>
            <w:pPr>
              <w:spacing w:before="40" w:after="40" w:line="240" w:lineRule="auto"/>
              <w:jc w:val="center"/>
            </w:pPr>
            <w:r>
              <w:rPr>
                <w:color w:val="FFFFFF"/>
              </w:rPr>
            </w:r>
            <w:r>
              <w:rPr>
                <w:rFonts w:ascii="Times New Roman" w:hAnsi="Times New Roman"/>
                <w:b/>
                <w:sz w:val="20"/>
              </w:rPr>
              <w:t>Method</w:t>
            </w:r>
          </w:p>
        </w:tc>
        <w:tc>
          <w:tcPr>
            <w:tcW w:type="dxa" w:w="3118"/>
            <w:shd w:fill="003366"/>
          </w:tcPr>
          <w:p>
            <w:pPr>
              <w:spacing w:before="40" w:after="40" w:line="240" w:lineRule="auto"/>
              <w:jc w:val="center"/>
            </w:pPr>
            <w:r>
              <w:rPr>
                <w:color w:val="FFFFFF"/>
              </w:rPr>
            </w:r>
            <w:r>
              <w:rPr>
                <w:rFonts w:ascii="Times New Roman" w:hAnsi="Times New Roman"/>
                <w:b/>
                <w:sz w:val="20"/>
              </w:rPr>
              <w:t>Endpoint</w:t>
            </w:r>
          </w:p>
        </w:tc>
        <w:tc>
          <w:tcPr>
            <w:tcW w:type="dxa" w:w="3118"/>
            <w:shd w:fill="003366"/>
          </w:tcPr>
          <w:p>
            <w:pPr>
              <w:spacing w:before="40" w:after="40" w:line="240" w:lineRule="auto"/>
              <w:jc w:val="center"/>
            </w:pPr>
            <w:r>
              <w:rPr>
                <w:color w:val="FFFFFF"/>
              </w:rPr>
            </w:r>
            <w:r>
              <w:rPr>
                <w:rFonts w:ascii="Times New Roman" w:hAnsi="Times New Roman"/>
                <w:b/>
                <w:sz w:val="20"/>
              </w:rPr>
              <w:t>Deskripsi</w:t>
            </w:r>
          </w:p>
        </w:tc>
      </w:tr>
      <w:tr>
        <w:tc>
          <w:tcPr>
            <w:tcW w:type="dxa" w:w="567"/>
          </w:tcPr>
          <w:p>
            <w:pPr>
              <w:spacing w:before="40" w:after="40" w:line="240" w:lineRule="auto"/>
              <w:jc w:val="center"/>
            </w:pPr>
            <w:r/>
            <w:r>
              <w:rPr>
                <w:rFonts w:ascii="Times New Roman" w:hAnsi="Times New Roman"/>
                <w:b w:val="0"/>
                <w:sz w:val="20"/>
              </w:rPr>
              <w:t>1</w:t>
            </w:r>
          </w:p>
        </w:tc>
        <w:tc>
          <w:tcPr>
            <w:tcW w:type="dxa" w:w="1134"/>
          </w:tcPr>
          <w:p>
            <w:pPr>
              <w:spacing w:before="40" w:after="40" w:line="240" w:lineRule="auto"/>
              <w:jc w:val="center"/>
            </w:pPr>
            <w:r/>
            <w:r>
              <w:rPr>
                <w:rFonts w:ascii="Times New Roman" w:hAnsi="Times New Roman"/>
                <w:b w:val="0"/>
                <w:sz w:val="20"/>
              </w:rPr>
              <w:t>POST</w:t>
            </w:r>
          </w:p>
        </w:tc>
        <w:tc>
          <w:tcPr>
            <w:tcW w:type="dxa" w:w="3118"/>
          </w:tcPr>
          <w:p>
            <w:pPr>
              <w:spacing w:before="40" w:after="40" w:line="240" w:lineRule="auto"/>
              <w:jc w:val="left"/>
            </w:pPr>
            <w:r/>
            <w:r>
              <w:rPr>
                <w:rFonts w:ascii="Times New Roman" w:hAnsi="Times New Roman"/>
                <w:b w:val="0"/>
                <w:sz w:val="20"/>
              </w:rPr>
              <w:t>/auth/login.php</w:t>
            </w:r>
          </w:p>
        </w:tc>
        <w:tc>
          <w:tcPr>
            <w:tcW w:type="dxa" w:w="3118"/>
          </w:tcPr>
          <w:p>
            <w:pPr>
              <w:spacing w:before="40" w:after="40" w:line="240" w:lineRule="auto"/>
              <w:jc w:val="left"/>
            </w:pPr>
            <w:r/>
            <w:r>
              <w:rPr>
                <w:rFonts w:ascii="Times New Roman" w:hAnsi="Times New Roman"/>
                <w:b w:val="0"/>
                <w:sz w:val="20"/>
              </w:rPr>
              <w:t>Login pengguna</w:t>
            </w:r>
          </w:p>
        </w:tc>
      </w:tr>
      <w:tr>
        <w:tc>
          <w:tcPr>
            <w:tcW w:type="dxa" w:w="567"/>
          </w:tcPr>
          <w:p>
            <w:pPr>
              <w:spacing w:before="40" w:after="40" w:line="240" w:lineRule="auto"/>
              <w:jc w:val="center"/>
            </w:pPr>
            <w:r/>
            <w:r>
              <w:rPr>
                <w:rFonts w:ascii="Times New Roman" w:hAnsi="Times New Roman"/>
                <w:b w:val="0"/>
                <w:sz w:val="20"/>
              </w:rPr>
              <w:t>2</w:t>
            </w:r>
          </w:p>
        </w:tc>
        <w:tc>
          <w:tcPr>
            <w:tcW w:type="dxa" w:w="1134"/>
          </w:tcPr>
          <w:p>
            <w:pPr>
              <w:spacing w:before="40" w:after="40" w:line="240" w:lineRule="auto"/>
              <w:jc w:val="center"/>
            </w:pPr>
            <w:r/>
            <w:r>
              <w:rPr>
                <w:rFonts w:ascii="Times New Roman" w:hAnsi="Times New Roman"/>
                <w:b w:val="0"/>
                <w:sz w:val="20"/>
              </w:rPr>
              <w:t>POST</w:t>
            </w:r>
          </w:p>
        </w:tc>
        <w:tc>
          <w:tcPr>
            <w:tcW w:type="dxa" w:w="3118"/>
          </w:tcPr>
          <w:p>
            <w:pPr>
              <w:spacing w:before="40" w:after="40" w:line="240" w:lineRule="auto"/>
              <w:jc w:val="left"/>
            </w:pPr>
            <w:r/>
            <w:r>
              <w:rPr>
                <w:rFonts w:ascii="Times New Roman" w:hAnsi="Times New Roman"/>
                <w:b w:val="0"/>
                <w:sz w:val="20"/>
              </w:rPr>
              <w:t>/auth/register.php</w:t>
            </w:r>
          </w:p>
        </w:tc>
        <w:tc>
          <w:tcPr>
            <w:tcW w:type="dxa" w:w="3118"/>
          </w:tcPr>
          <w:p>
            <w:pPr>
              <w:spacing w:before="40" w:after="40" w:line="240" w:lineRule="auto"/>
              <w:jc w:val="left"/>
            </w:pPr>
            <w:r/>
            <w:r>
              <w:rPr>
                <w:rFonts w:ascii="Times New Roman" w:hAnsi="Times New Roman"/>
                <w:b w:val="0"/>
                <w:sz w:val="20"/>
              </w:rPr>
              <w:t>Registrasi user baru</w:t>
            </w:r>
          </w:p>
        </w:tc>
      </w:tr>
      <w:tr>
        <w:tc>
          <w:tcPr>
            <w:tcW w:type="dxa" w:w="567"/>
          </w:tcPr>
          <w:p>
            <w:pPr>
              <w:spacing w:before="40" w:after="40" w:line="240" w:lineRule="auto"/>
              <w:jc w:val="center"/>
            </w:pPr>
            <w:r/>
            <w:r>
              <w:rPr>
                <w:rFonts w:ascii="Times New Roman" w:hAnsi="Times New Roman"/>
                <w:b w:val="0"/>
                <w:sz w:val="20"/>
              </w:rPr>
              <w:t>3</w:t>
            </w:r>
          </w:p>
        </w:tc>
        <w:tc>
          <w:tcPr>
            <w:tcW w:type="dxa" w:w="1134"/>
          </w:tcPr>
          <w:p>
            <w:pPr>
              <w:spacing w:before="40" w:after="40" w:line="240" w:lineRule="auto"/>
              <w:jc w:val="center"/>
            </w:pPr>
            <w:r/>
            <w:r>
              <w:rPr>
                <w:rFonts w:ascii="Times New Roman" w:hAnsi="Times New Roman"/>
                <w:b w:val="0"/>
                <w:sz w:val="20"/>
              </w:rPr>
              <w:t>POST</w:t>
            </w:r>
          </w:p>
        </w:tc>
        <w:tc>
          <w:tcPr>
            <w:tcW w:type="dxa" w:w="3118"/>
          </w:tcPr>
          <w:p>
            <w:pPr>
              <w:spacing w:before="40" w:after="40" w:line="240" w:lineRule="auto"/>
              <w:jc w:val="left"/>
            </w:pPr>
            <w:r/>
            <w:r>
              <w:rPr>
                <w:rFonts w:ascii="Times New Roman" w:hAnsi="Times New Roman"/>
                <w:b w:val="0"/>
                <w:sz w:val="20"/>
              </w:rPr>
              <w:t>/auth/logout.php</w:t>
            </w:r>
          </w:p>
        </w:tc>
        <w:tc>
          <w:tcPr>
            <w:tcW w:type="dxa" w:w="3118"/>
          </w:tcPr>
          <w:p>
            <w:pPr>
              <w:spacing w:before="40" w:after="40" w:line="240" w:lineRule="auto"/>
              <w:jc w:val="left"/>
            </w:pPr>
            <w:r/>
            <w:r>
              <w:rPr>
                <w:rFonts w:ascii="Times New Roman" w:hAnsi="Times New Roman"/>
                <w:b w:val="0"/>
                <w:sz w:val="20"/>
              </w:rPr>
              <w:t>Logout pengguna</w:t>
            </w:r>
          </w:p>
        </w:tc>
      </w:tr>
      <w:tr>
        <w:tc>
          <w:tcPr>
            <w:tcW w:type="dxa" w:w="567"/>
          </w:tcPr>
          <w:p>
            <w:pPr>
              <w:spacing w:before="40" w:after="40" w:line="240" w:lineRule="auto"/>
              <w:jc w:val="center"/>
            </w:pPr>
            <w:r/>
            <w:r>
              <w:rPr>
                <w:rFonts w:ascii="Times New Roman" w:hAnsi="Times New Roman"/>
                <w:b w:val="0"/>
                <w:sz w:val="20"/>
              </w:rPr>
              <w:t>4</w:t>
            </w:r>
          </w:p>
        </w:tc>
        <w:tc>
          <w:tcPr>
            <w:tcW w:type="dxa" w:w="1134"/>
          </w:tcPr>
          <w:p>
            <w:pPr>
              <w:spacing w:before="40" w:after="40" w:line="240" w:lineRule="auto"/>
              <w:jc w:val="center"/>
            </w:pPr>
            <w:r/>
            <w:r>
              <w:rPr>
                <w:rFonts w:ascii="Times New Roman" w:hAnsi="Times New Roman"/>
                <w:b w:val="0"/>
                <w:sz w:val="20"/>
              </w:rPr>
              <w:t>GET/PUT</w:t>
            </w:r>
          </w:p>
        </w:tc>
        <w:tc>
          <w:tcPr>
            <w:tcW w:type="dxa" w:w="3118"/>
          </w:tcPr>
          <w:p>
            <w:pPr>
              <w:spacing w:before="40" w:after="40" w:line="240" w:lineRule="auto"/>
              <w:jc w:val="left"/>
            </w:pPr>
            <w:r/>
            <w:r>
              <w:rPr>
                <w:rFonts w:ascii="Times New Roman" w:hAnsi="Times New Roman"/>
                <w:b w:val="0"/>
                <w:sz w:val="20"/>
              </w:rPr>
              <w:t>/auth/profile.php</w:t>
            </w:r>
          </w:p>
        </w:tc>
        <w:tc>
          <w:tcPr>
            <w:tcW w:type="dxa" w:w="3118"/>
          </w:tcPr>
          <w:p>
            <w:pPr>
              <w:spacing w:before="40" w:after="40" w:line="240" w:lineRule="auto"/>
              <w:jc w:val="left"/>
            </w:pPr>
            <w:r/>
            <w:r>
              <w:rPr>
                <w:rFonts w:ascii="Times New Roman" w:hAnsi="Times New Roman"/>
                <w:b w:val="0"/>
                <w:sz w:val="20"/>
              </w:rPr>
              <w:t>Lihat/Update profil</w:t>
            </w:r>
          </w:p>
        </w:tc>
      </w:tr>
      <w:tr>
        <w:tc>
          <w:tcPr>
            <w:tcW w:type="dxa" w:w="567"/>
          </w:tcPr>
          <w:p>
            <w:pPr>
              <w:spacing w:before="40" w:after="40" w:line="240" w:lineRule="auto"/>
              <w:jc w:val="center"/>
            </w:pPr>
            <w:r/>
            <w:r>
              <w:rPr>
                <w:rFonts w:ascii="Times New Roman" w:hAnsi="Times New Roman"/>
                <w:b w:val="0"/>
                <w:sz w:val="20"/>
              </w:rPr>
              <w:t>5</w:t>
            </w:r>
          </w:p>
        </w:tc>
        <w:tc>
          <w:tcPr>
            <w:tcW w:type="dxa" w:w="1134"/>
          </w:tcPr>
          <w:p>
            <w:pPr>
              <w:spacing w:before="40" w:after="40" w:line="240" w:lineRule="auto"/>
              <w:jc w:val="center"/>
            </w:pPr>
            <w:r/>
            <w:r>
              <w:rPr>
                <w:rFonts w:ascii="Times New Roman" w:hAnsi="Times New Roman"/>
                <w:b w:val="0"/>
                <w:sz w:val="20"/>
              </w:rPr>
              <w:t>GET</w:t>
            </w:r>
          </w:p>
        </w:tc>
        <w:tc>
          <w:tcPr>
            <w:tcW w:type="dxa" w:w="3118"/>
          </w:tcPr>
          <w:p>
            <w:pPr>
              <w:spacing w:before="40" w:after="40" w:line="240" w:lineRule="auto"/>
              <w:jc w:val="left"/>
            </w:pPr>
            <w:r/>
            <w:r>
              <w:rPr>
                <w:rFonts w:ascii="Times New Roman" w:hAnsi="Times New Roman"/>
                <w:b w:val="0"/>
                <w:sz w:val="20"/>
              </w:rPr>
              <w:t>/permohonan/index.php</w:t>
            </w:r>
          </w:p>
        </w:tc>
        <w:tc>
          <w:tcPr>
            <w:tcW w:type="dxa" w:w="3118"/>
          </w:tcPr>
          <w:p>
            <w:pPr>
              <w:spacing w:before="40" w:after="40" w:line="240" w:lineRule="auto"/>
              <w:jc w:val="left"/>
            </w:pPr>
            <w:r/>
            <w:r>
              <w:rPr>
                <w:rFonts w:ascii="Times New Roman" w:hAnsi="Times New Roman"/>
                <w:b w:val="0"/>
                <w:sz w:val="20"/>
              </w:rPr>
              <w:t>Daftar permohonan</w:t>
            </w:r>
          </w:p>
        </w:tc>
      </w:tr>
      <w:tr>
        <w:tc>
          <w:tcPr>
            <w:tcW w:type="dxa" w:w="567"/>
          </w:tcPr>
          <w:p>
            <w:pPr>
              <w:spacing w:before="40" w:after="40" w:line="240" w:lineRule="auto"/>
              <w:jc w:val="center"/>
            </w:pPr>
            <w:r/>
            <w:r>
              <w:rPr>
                <w:rFonts w:ascii="Times New Roman" w:hAnsi="Times New Roman"/>
                <w:b w:val="0"/>
                <w:sz w:val="20"/>
              </w:rPr>
              <w:t>6</w:t>
            </w:r>
          </w:p>
        </w:tc>
        <w:tc>
          <w:tcPr>
            <w:tcW w:type="dxa" w:w="1134"/>
          </w:tcPr>
          <w:p>
            <w:pPr>
              <w:spacing w:before="40" w:after="40" w:line="240" w:lineRule="auto"/>
              <w:jc w:val="center"/>
            </w:pPr>
            <w:r/>
            <w:r>
              <w:rPr>
                <w:rFonts w:ascii="Times New Roman" w:hAnsi="Times New Roman"/>
                <w:b w:val="0"/>
                <w:sz w:val="20"/>
              </w:rPr>
              <w:t>GET</w:t>
            </w:r>
          </w:p>
        </w:tc>
        <w:tc>
          <w:tcPr>
            <w:tcW w:type="dxa" w:w="3118"/>
          </w:tcPr>
          <w:p>
            <w:pPr>
              <w:spacing w:before="40" w:after="40" w:line="240" w:lineRule="auto"/>
              <w:jc w:val="left"/>
            </w:pPr>
            <w:r/>
            <w:r>
              <w:rPr>
                <w:rFonts w:ascii="Times New Roman" w:hAnsi="Times New Roman"/>
                <w:b w:val="0"/>
                <w:sz w:val="20"/>
              </w:rPr>
              <w:t>/permohonan/show.php?id=X</w:t>
            </w:r>
          </w:p>
        </w:tc>
        <w:tc>
          <w:tcPr>
            <w:tcW w:type="dxa" w:w="3118"/>
          </w:tcPr>
          <w:p>
            <w:pPr>
              <w:spacing w:before="40" w:after="40" w:line="240" w:lineRule="auto"/>
              <w:jc w:val="left"/>
            </w:pPr>
            <w:r/>
            <w:r>
              <w:rPr>
                <w:rFonts w:ascii="Times New Roman" w:hAnsi="Times New Roman"/>
                <w:b w:val="0"/>
                <w:sz w:val="20"/>
              </w:rPr>
              <w:t>Detail permohonan</w:t>
            </w:r>
          </w:p>
        </w:tc>
      </w:tr>
      <w:tr>
        <w:tc>
          <w:tcPr>
            <w:tcW w:type="dxa" w:w="567"/>
          </w:tcPr>
          <w:p>
            <w:pPr>
              <w:spacing w:before="40" w:after="40" w:line="240" w:lineRule="auto"/>
              <w:jc w:val="center"/>
            </w:pPr>
            <w:r/>
            <w:r>
              <w:rPr>
                <w:rFonts w:ascii="Times New Roman" w:hAnsi="Times New Roman"/>
                <w:b w:val="0"/>
                <w:sz w:val="20"/>
              </w:rPr>
              <w:t>7</w:t>
            </w:r>
          </w:p>
        </w:tc>
        <w:tc>
          <w:tcPr>
            <w:tcW w:type="dxa" w:w="1134"/>
          </w:tcPr>
          <w:p>
            <w:pPr>
              <w:spacing w:before="40" w:after="40" w:line="240" w:lineRule="auto"/>
              <w:jc w:val="center"/>
            </w:pPr>
            <w:r/>
            <w:r>
              <w:rPr>
                <w:rFonts w:ascii="Times New Roman" w:hAnsi="Times New Roman"/>
                <w:b w:val="0"/>
                <w:sz w:val="20"/>
              </w:rPr>
              <w:t>POST</w:t>
            </w:r>
          </w:p>
        </w:tc>
        <w:tc>
          <w:tcPr>
            <w:tcW w:type="dxa" w:w="3118"/>
          </w:tcPr>
          <w:p>
            <w:pPr>
              <w:spacing w:before="40" w:after="40" w:line="240" w:lineRule="auto"/>
              <w:jc w:val="left"/>
            </w:pPr>
            <w:r/>
            <w:r>
              <w:rPr>
                <w:rFonts w:ascii="Times New Roman" w:hAnsi="Times New Roman"/>
                <w:b w:val="0"/>
                <w:sz w:val="20"/>
              </w:rPr>
              <w:t>/permohonan/store.php</w:t>
            </w:r>
          </w:p>
        </w:tc>
        <w:tc>
          <w:tcPr>
            <w:tcW w:type="dxa" w:w="3118"/>
          </w:tcPr>
          <w:p>
            <w:pPr>
              <w:spacing w:before="40" w:after="40" w:line="240" w:lineRule="auto"/>
              <w:jc w:val="left"/>
            </w:pPr>
            <w:r/>
            <w:r>
              <w:rPr>
                <w:rFonts w:ascii="Times New Roman" w:hAnsi="Times New Roman"/>
                <w:b w:val="0"/>
                <w:sz w:val="20"/>
              </w:rPr>
              <w:t>Buat permohonan baru</w:t>
            </w:r>
          </w:p>
        </w:tc>
      </w:tr>
      <w:tr>
        <w:tc>
          <w:tcPr>
            <w:tcW w:type="dxa" w:w="567"/>
          </w:tcPr>
          <w:p>
            <w:pPr>
              <w:spacing w:before="40" w:after="40" w:line="240" w:lineRule="auto"/>
              <w:jc w:val="center"/>
            </w:pPr>
            <w:r/>
            <w:r>
              <w:rPr>
                <w:rFonts w:ascii="Times New Roman" w:hAnsi="Times New Roman"/>
                <w:b w:val="0"/>
                <w:sz w:val="20"/>
              </w:rPr>
              <w:t>8</w:t>
            </w:r>
          </w:p>
        </w:tc>
        <w:tc>
          <w:tcPr>
            <w:tcW w:type="dxa" w:w="1134"/>
          </w:tcPr>
          <w:p>
            <w:pPr>
              <w:spacing w:before="40" w:after="40" w:line="240" w:lineRule="auto"/>
              <w:jc w:val="center"/>
            </w:pPr>
            <w:r/>
            <w:r>
              <w:rPr>
                <w:rFonts w:ascii="Times New Roman" w:hAnsi="Times New Roman"/>
                <w:b w:val="0"/>
                <w:sz w:val="20"/>
              </w:rPr>
              <w:t>PUT</w:t>
            </w:r>
          </w:p>
        </w:tc>
        <w:tc>
          <w:tcPr>
            <w:tcW w:type="dxa" w:w="3118"/>
          </w:tcPr>
          <w:p>
            <w:pPr>
              <w:spacing w:before="40" w:after="40" w:line="240" w:lineRule="auto"/>
              <w:jc w:val="left"/>
            </w:pPr>
            <w:r/>
            <w:r>
              <w:rPr>
                <w:rFonts w:ascii="Times New Roman" w:hAnsi="Times New Roman"/>
                <w:b w:val="0"/>
                <w:sz w:val="20"/>
              </w:rPr>
              <w:t>/permohonan/update.php?id=X</w:t>
            </w:r>
          </w:p>
        </w:tc>
        <w:tc>
          <w:tcPr>
            <w:tcW w:type="dxa" w:w="3118"/>
          </w:tcPr>
          <w:p>
            <w:pPr>
              <w:spacing w:before="40" w:after="40" w:line="240" w:lineRule="auto"/>
              <w:jc w:val="left"/>
            </w:pPr>
            <w:r/>
            <w:r>
              <w:rPr>
                <w:rFonts w:ascii="Times New Roman" w:hAnsi="Times New Roman"/>
                <w:b w:val="0"/>
                <w:sz w:val="20"/>
              </w:rPr>
              <w:t>Edit permohonan</w:t>
            </w:r>
          </w:p>
        </w:tc>
      </w:tr>
      <w:tr>
        <w:tc>
          <w:tcPr>
            <w:tcW w:type="dxa" w:w="567"/>
          </w:tcPr>
          <w:p>
            <w:pPr>
              <w:spacing w:before="40" w:after="40" w:line="240" w:lineRule="auto"/>
              <w:jc w:val="center"/>
            </w:pPr>
            <w:r/>
            <w:r>
              <w:rPr>
                <w:rFonts w:ascii="Times New Roman" w:hAnsi="Times New Roman"/>
                <w:b w:val="0"/>
                <w:sz w:val="20"/>
              </w:rPr>
              <w:t>9</w:t>
            </w:r>
          </w:p>
        </w:tc>
        <w:tc>
          <w:tcPr>
            <w:tcW w:type="dxa" w:w="1134"/>
          </w:tcPr>
          <w:p>
            <w:pPr>
              <w:spacing w:before="40" w:after="40" w:line="240" w:lineRule="auto"/>
              <w:jc w:val="center"/>
            </w:pPr>
            <w:r/>
            <w:r>
              <w:rPr>
                <w:rFonts w:ascii="Times New Roman" w:hAnsi="Times New Roman"/>
                <w:b w:val="0"/>
                <w:sz w:val="20"/>
              </w:rPr>
              <w:t>DELETE</w:t>
            </w:r>
          </w:p>
        </w:tc>
        <w:tc>
          <w:tcPr>
            <w:tcW w:type="dxa" w:w="3118"/>
          </w:tcPr>
          <w:p>
            <w:pPr>
              <w:spacing w:before="40" w:after="40" w:line="240" w:lineRule="auto"/>
              <w:jc w:val="left"/>
            </w:pPr>
            <w:r/>
            <w:r>
              <w:rPr>
                <w:rFonts w:ascii="Times New Roman" w:hAnsi="Times New Roman"/>
                <w:b w:val="0"/>
                <w:sz w:val="20"/>
              </w:rPr>
              <w:t>/permohonan/destroy.php?id=X</w:t>
            </w:r>
          </w:p>
        </w:tc>
        <w:tc>
          <w:tcPr>
            <w:tcW w:type="dxa" w:w="3118"/>
          </w:tcPr>
          <w:p>
            <w:pPr>
              <w:spacing w:before="40" w:after="40" w:line="240" w:lineRule="auto"/>
              <w:jc w:val="left"/>
            </w:pPr>
            <w:r/>
            <w:r>
              <w:rPr>
                <w:rFonts w:ascii="Times New Roman" w:hAnsi="Times New Roman"/>
                <w:b w:val="0"/>
                <w:sz w:val="20"/>
              </w:rPr>
              <w:t>Hapus permohonan</w:t>
            </w:r>
          </w:p>
        </w:tc>
      </w:tr>
      <w:tr>
        <w:tc>
          <w:tcPr>
            <w:tcW w:type="dxa" w:w="567"/>
          </w:tcPr>
          <w:p>
            <w:pPr>
              <w:spacing w:before="40" w:after="40" w:line="240" w:lineRule="auto"/>
              <w:jc w:val="center"/>
            </w:pPr>
            <w:r/>
            <w:r>
              <w:rPr>
                <w:rFonts w:ascii="Times New Roman" w:hAnsi="Times New Roman"/>
                <w:b w:val="0"/>
                <w:sz w:val="20"/>
              </w:rPr>
              <w:t>10</w:t>
            </w:r>
          </w:p>
        </w:tc>
        <w:tc>
          <w:tcPr>
            <w:tcW w:type="dxa" w:w="1134"/>
          </w:tcPr>
          <w:p>
            <w:pPr>
              <w:spacing w:before="40" w:after="40" w:line="240" w:lineRule="auto"/>
              <w:jc w:val="center"/>
            </w:pPr>
            <w:r/>
            <w:r>
              <w:rPr>
                <w:rFonts w:ascii="Times New Roman" w:hAnsi="Times New Roman"/>
                <w:b w:val="0"/>
                <w:sz w:val="20"/>
              </w:rPr>
              <w:t>POST</w:t>
            </w:r>
          </w:p>
        </w:tc>
        <w:tc>
          <w:tcPr>
            <w:tcW w:type="dxa" w:w="3118"/>
          </w:tcPr>
          <w:p>
            <w:pPr>
              <w:spacing w:before="40" w:after="40" w:line="240" w:lineRule="auto"/>
              <w:jc w:val="left"/>
            </w:pPr>
            <w:r/>
            <w:r>
              <w:rPr>
                <w:rFonts w:ascii="Times New Roman" w:hAnsi="Times New Roman"/>
                <w:b w:val="0"/>
                <w:sz w:val="20"/>
              </w:rPr>
              <w:t>/permohonan/status.php?id=X</w:t>
            </w:r>
          </w:p>
        </w:tc>
        <w:tc>
          <w:tcPr>
            <w:tcW w:type="dxa" w:w="3118"/>
          </w:tcPr>
          <w:p>
            <w:pPr>
              <w:spacing w:before="40" w:after="40" w:line="240" w:lineRule="auto"/>
              <w:jc w:val="left"/>
            </w:pPr>
            <w:r/>
            <w:r>
              <w:rPr>
                <w:rFonts w:ascii="Times New Roman" w:hAnsi="Times New Roman"/>
                <w:b w:val="0"/>
                <w:sz w:val="20"/>
              </w:rPr>
              <w:t>Update status (admin)</w:t>
            </w:r>
          </w:p>
        </w:tc>
      </w:tr>
      <w:tr>
        <w:tc>
          <w:tcPr>
            <w:tcW w:type="dxa" w:w="567"/>
          </w:tcPr>
          <w:p>
            <w:pPr>
              <w:spacing w:before="40" w:after="40" w:line="240" w:lineRule="auto"/>
              <w:jc w:val="center"/>
            </w:pPr>
            <w:r/>
            <w:r>
              <w:rPr>
                <w:rFonts w:ascii="Times New Roman" w:hAnsi="Times New Roman"/>
                <w:b w:val="0"/>
                <w:sz w:val="20"/>
              </w:rPr>
              <w:t>11</w:t>
            </w:r>
          </w:p>
        </w:tc>
        <w:tc>
          <w:tcPr>
            <w:tcW w:type="dxa" w:w="1134"/>
          </w:tcPr>
          <w:p>
            <w:pPr>
              <w:spacing w:before="40" w:after="40" w:line="240" w:lineRule="auto"/>
              <w:jc w:val="center"/>
            </w:pPr>
            <w:r/>
            <w:r>
              <w:rPr>
                <w:rFonts w:ascii="Times New Roman" w:hAnsi="Times New Roman"/>
                <w:b w:val="0"/>
                <w:sz w:val="20"/>
              </w:rPr>
              <w:t>CRUD</w:t>
            </w:r>
          </w:p>
        </w:tc>
        <w:tc>
          <w:tcPr>
            <w:tcW w:type="dxa" w:w="3118"/>
          </w:tcPr>
          <w:p>
            <w:pPr>
              <w:spacing w:before="40" w:after="40" w:line="240" w:lineRule="auto"/>
              <w:jc w:val="left"/>
            </w:pPr>
            <w:r/>
            <w:r>
              <w:rPr>
                <w:rFonts w:ascii="Times New Roman" w:hAnsi="Times New Roman"/>
                <w:b w:val="0"/>
                <w:sz w:val="20"/>
              </w:rPr>
              <w:t>/layanan/index.php</w:t>
            </w:r>
          </w:p>
        </w:tc>
        <w:tc>
          <w:tcPr>
            <w:tcW w:type="dxa" w:w="3118"/>
          </w:tcPr>
          <w:p>
            <w:pPr>
              <w:spacing w:before="40" w:after="40" w:line="240" w:lineRule="auto"/>
              <w:jc w:val="left"/>
            </w:pPr>
            <w:r/>
            <w:r>
              <w:rPr>
                <w:rFonts w:ascii="Times New Roman" w:hAnsi="Times New Roman"/>
                <w:b w:val="0"/>
                <w:sz w:val="20"/>
              </w:rPr>
              <w:t>Kelola jenis layanan</w:t>
            </w:r>
          </w:p>
        </w:tc>
      </w:tr>
      <w:tr>
        <w:tc>
          <w:tcPr>
            <w:tcW w:type="dxa" w:w="567"/>
          </w:tcPr>
          <w:p>
            <w:pPr>
              <w:spacing w:before="40" w:after="40" w:line="240" w:lineRule="auto"/>
              <w:jc w:val="center"/>
            </w:pPr>
            <w:r/>
            <w:r>
              <w:rPr>
                <w:rFonts w:ascii="Times New Roman" w:hAnsi="Times New Roman"/>
                <w:b w:val="0"/>
                <w:sz w:val="20"/>
              </w:rPr>
              <w:t>12</w:t>
            </w:r>
          </w:p>
        </w:tc>
        <w:tc>
          <w:tcPr>
            <w:tcW w:type="dxa" w:w="1134"/>
          </w:tcPr>
          <w:p>
            <w:pPr>
              <w:spacing w:before="40" w:after="40" w:line="240" w:lineRule="auto"/>
              <w:jc w:val="center"/>
            </w:pPr>
            <w:r/>
            <w:r>
              <w:rPr>
                <w:rFonts w:ascii="Times New Roman" w:hAnsi="Times New Roman"/>
                <w:b w:val="0"/>
                <w:sz w:val="20"/>
              </w:rPr>
              <w:t>CRUD</w:t>
            </w:r>
          </w:p>
        </w:tc>
        <w:tc>
          <w:tcPr>
            <w:tcW w:type="dxa" w:w="3118"/>
          </w:tcPr>
          <w:p>
            <w:pPr>
              <w:spacing w:before="40" w:after="40" w:line="240" w:lineRule="auto"/>
              <w:jc w:val="left"/>
            </w:pPr>
            <w:r/>
            <w:r>
              <w:rPr>
                <w:rFonts w:ascii="Times New Roman" w:hAnsi="Times New Roman"/>
                <w:b w:val="0"/>
                <w:sz w:val="20"/>
              </w:rPr>
              <w:t>/instansi/index.php</w:t>
            </w:r>
          </w:p>
        </w:tc>
        <w:tc>
          <w:tcPr>
            <w:tcW w:type="dxa" w:w="3118"/>
          </w:tcPr>
          <w:p>
            <w:pPr>
              <w:spacing w:before="40" w:after="40" w:line="240" w:lineRule="auto"/>
              <w:jc w:val="left"/>
            </w:pPr>
            <w:r/>
            <w:r>
              <w:rPr>
                <w:rFonts w:ascii="Times New Roman" w:hAnsi="Times New Roman"/>
                <w:b w:val="0"/>
                <w:sz w:val="20"/>
              </w:rPr>
              <w:t>Kelola instansi</w:t>
            </w:r>
          </w:p>
        </w:tc>
      </w:tr>
      <w:tr>
        <w:tc>
          <w:tcPr>
            <w:tcW w:type="dxa" w:w="567"/>
          </w:tcPr>
          <w:p>
            <w:pPr>
              <w:spacing w:before="40" w:after="40" w:line="240" w:lineRule="auto"/>
              <w:jc w:val="center"/>
            </w:pPr>
            <w:r/>
            <w:r>
              <w:rPr>
                <w:rFonts w:ascii="Times New Roman" w:hAnsi="Times New Roman"/>
                <w:b w:val="0"/>
                <w:sz w:val="20"/>
              </w:rPr>
              <w:t>13</w:t>
            </w:r>
          </w:p>
        </w:tc>
        <w:tc>
          <w:tcPr>
            <w:tcW w:type="dxa" w:w="1134"/>
          </w:tcPr>
          <w:p>
            <w:pPr>
              <w:spacing w:before="40" w:after="40" w:line="240" w:lineRule="auto"/>
              <w:jc w:val="center"/>
            </w:pPr>
            <w:r/>
            <w:r>
              <w:rPr>
                <w:rFonts w:ascii="Times New Roman" w:hAnsi="Times New Roman"/>
                <w:b w:val="0"/>
                <w:sz w:val="20"/>
              </w:rPr>
              <w:t>GET</w:t>
            </w:r>
          </w:p>
        </w:tc>
        <w:tc>
          <w:tcPr>
            <w:tcW w:type="dxa" w:w="3118"/>
          </w:tcPr>
          <w:p>
            <w:pPr>
              <w:spacing w:before="40" w:after="40" w:line="240" w:lineRule="auto"/>
              <w:jc w:val="left"/>
            </w:pPr>
            <w:r/>
            <w:r>
              <w:rPr>
                <w:rFonts w:ascii="Times New Roman" w:hAnsi="Times New Roman"/>
                <w:b w:val="0"/>
                <w:sz w:val="20"/>
              </w:rPr>
              <w:t>/laporan/index.php?type=...</w:t>
            </w:r>
          </w:p>
        </w:tc>
        <w:tc>
          <w:tcPr>
            <w:tcW w:type="dxa" w:w="3118"/>
          </w:tcPr>
          <w:p>
            <w:pPr>
              <w:spacing w:before="40" w:after="40" w:line="240" w:lineRule="auto"/>
              <w:jc w:val="left"/>
            </w:pPr>
            <w:r/>
            <w:r>
              <w:rPr>
                <w:rFonts w:ascii="Times New Roman" w:hAnsi="Times New Roman"/>
                <w:b w:val="0"/>
                <w:sz w:val="20"/>
              </w:rPr>
              <w:t>Rekap laporan</w:t>
            </w:r>
          </w:p>
        </w:tc>
      </w:tr>
    </w:tbl>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3.10.2 Implementasi Frontend</w:t>
      </w:r>
    </w:p>
    <w:p>
      <w:pPr>
        <w:spacing w:line="360" w:lineRule="auto" w:after="0" w:before="0"/>
        <w:ind w:firstLine="720"/>
        <w:jc w:val="both"/>
      </w:pPr>
      <w:r>
        <w:rPr>
          <w:rFonts w:ascii="Times New Roman" w:hAnsi="Times New Roman"/>
          <w:b w:val="0"/>
          <w:i w:val="0"/>
          <w:sz w:val="24"/>
        </w:rPr>
        <w:t>Frontend SILARAS dibangun menggunakan React 18 dengan Vite. Berikut adalah struktur komponen frontend yang telah diimplementasikan:</w:t>
      </w:r>
    </w:p>
    <w:p>
      <w:pPr>
        <w:spacing w:line="360" w:lineRule="auto" w:after="0" w:before="0"/>
        <w:ind w:left="720"/>
        <w:jc w:val="both"/>
      </w:pPr>
      <w:r>
        <w:rPr>
          <w:rFonts w:ascii="Times New Roman" w:hAnsi="Times New Roman"/>
          <w:sz w:val="24"/>
        </w:rPr>
        <w:t>1. App.jsx: Router utama aplikasi dengan role-based route guards.</w:t>
      </w:r>
    </w:p>
    <w:p>
      <w:pPr>
        <w:spacing w:line="360" w:lineRule="auto" w:after="0" w:before="0"/>
        <w:ind w:left="720"/>
        <w:jc w:val="both"/>
      </w:pPr>
      <w:r>
        <w:rPr>
          <w:rFonts w:ascii="Times New Roman" w:hAnsi="Times New Roman"/>
          <w:sz w:val="24"/>
        </w:rPr>
        <w:t>2. AuthContext.jsx: Global state management untuk autentikasi.</w:t>
      </w:r>
    </w:p>
    <w:p>
      <w:pPr>
        <w:spacing w:line="360" w:lineRule="auto" w:after="0" w:before="0"/>
        <w:ind w:left="720"/>
        <w:jc w:val="both"/>
      </w:pPr>
      <w:r>
        <w:rPr>
          <w:rFonts w:ascii="Times New Roman" w:hAnsi="Times New Roman"/>
          <w:sz w:val="24"/>
        </w:rPr>
        <w:t>3. Login.jsx / Register.jsx: Halaman autentikasi pengguna.</w:t>
      </w:r>
    </w:p>
    <w:p>
      <w:pPr>
        <w:spacing w:line="360" w:lineRule="auto" w:after="0" w:before="0"/>
        <w:ind w:left="720"/>
        <w:jc w:val="both"/>
      </w:pPr>
      <w:r>
        <w:rPr>
          <w:rFonts w:ascii="Times New Roman" w:hAnsi="Times New Roman"/>
          <w:sz w:val="24"/>
        </w:rPr>
        <w:t>4. UserLayout.jsx / AdminLayout.jsx: Layout template dengan sidebar navigation.</w:t>
      </w:r>
    </w:p>
    <w:p>
      <w:pPr>
        <w:spacing w:line="360" w:lineRule="auto" w:after="0" w:before="0"/>
        <w:ind w:left="720"/>
        <w:jc w:val="both"/>
      </w:pPr>
      <w:r>
        <w:rPr>
          <w:rFonts w:ascii="Times New Roman" w:hAnsi="Times New Roman"/>
          <w:sz w:val="24"/>
        </w:rPr>
        <w:t>5. Dashboard.jsx (User): Halaman dashboard user dengan stat cards.</w:t>
      </w:r>
    </w:p>
    <w:p>
      <w:pPr>
        <w:spacing w:line="360" w:lineRule="auto" w:after="0" w:before="0"/>
        <w:ind w:left="720"/>
        <w:jc w:val="both"/>
      </w:pPr>
      <w:r>
        <w:rPr>
          <w:rFonts w:ascii="Times New Roman" w:hAnsi="Times New Roman"/>
          <w:sz w:val="24"/>
        </w:rPr>
        <w:t>6. Dashboard.jsx (Admin): Halaman dashboard admin dengan Doughnut chart.</w:t>
      </w:r>
    </w:p>
    <w:p>
      <w:pPr>
        <w:spacing w:line="360" w:lineRule="auto" w:after="0" w:before="0"/>
        <w:ind w:left="720"/>
        <w:jc w:val="both"/>
      </w:pPr>
      <w:r>
        <w:rPr>
          <w:rFonts w:ascii="Times New Roman" w:hAnsi="Times New Roman"/>
          <w:sz w:val="24"/>
        </w:rPr>
        <w:t>7. PermohonanBaru.jsx: Form pengajuan permohonan baru.</w:t>
      </w:r>
    </w:p>
    <w:p>
      <w:pPr>
        <w:spacing w:line="360" w:lineRule="auto" w:after="0" w:before="0"/>
        <w:ind w:left="720"/>
        <w:jc w:val="both"/>
      </w:pPr>
      <w:r>
        <w:rPr>
          <w:rFonts w:ascii="Times New Roman" w:hAnsi="Times New Roman"/>
          <w:sz w:val="24"/>
        </w:rPr>
        <w:t>8. PermohonanList.jsx: Daftar permohonan dengan filter, search, dan pagination.</w:t>
      </w:r>
    </w:p>
    <w:p>
      <w:pPr>
        <w:spacing w:line="360" w:lineRule="auto" w:after="0" w:before="0"/>
        <w:ind w:left="720"/>
        <w:jc w:val="both"/>
      </w:pPr>
      <w:r>
        <w:rPr>
          <w:rFonts w:ascii="Times New Roman" w:hAnsi="Times New Roman"/>
          <w:sz w:val="24"/>
        </w:rPr>
        <w:t>9. PermohonanDetail.jsx: Detail permohonan dengan timeline riwayat status.</w:t>
      </w:r>
    </w:p>
    <w:p>
      <w:pPr>
        <w:spacing w:line="360" w:lineRule="auto" w:after="0" w:before="0"/>
        <w:ind w:left="720"/>
        <w:jc w:val="both"/>
      </w:pPr>
      <w:r>
        <w:rPr>
          <w:rFonts w:ascii="Times New Roman" w:hAnsi="Times New Roman"/>
          <w:sz w:val="24"/>
        </w:rPr>
        <w:t>10. PermohonanEdit.jsx: Form edit permohonan (hanya status Pending).</w:t>
      </w:r>
    </w:p>
    <w:p>
      <w:pPr>
        <w:spacing w:line="360" w:lineRule="auto" w:after="0" w:before="0"/>
        <w:ind w:left="720"/>
        <w:jc w:val="both"/>
      </w:pPr>
      <w:r>
        <w:rPr>
          <w:rFonts w:ascii="Times New Roman" w:hAnsi="Times New Roman"/>
          <w:sz w:val="24"/>
        </w:rPr>
        <w:t>11. JenisLayanan.jsx: CRUD jenis layanan TI.</w:t>
      </w:r>
    </w:p>
    <w:p>
      <w:pPr>
        <w:spacing w:line="360" w:lineRule="auto" w:after="0" w:before="0"/>
        <w:ind w:left="720"/>
        <w:jc w:val="both"/>
      </w:pPr>
      <w:r>
        <w:rPr>
          <w:rFonts w:ascii="Times New Roman" w:hAnsi="Times New Roman"/>
          <w:sz w:val="24"/>
        </w:rPr>
        <w:t>12. Instansi.jsx: CRUD data instansi/OPD.</w:t>
      </w:r>
    </w:p>
    <w:p>
      <w:pPr>
        <w:spacing w:line="360" w:lineRule="auto" w:after="0" w:before="0"/>
        <w:ind w:left="720"/>
        <w:jc w:val="both"/>
      </w:pPr>
      <w:r>
        <w:rPr>
          <w:rFonts w:ascii="Times New Roman" w:hAnsi="Times New Roman"/>
          <w:sz w:val="24"/>
        </w:rPr>
        <w:t>13. Users.jsx: CRUD data pengguna (soft delete).</w:t>
      </w:r>
    </w:p>
    <w:p>
      <w:pPr>
        <w:spacing w:line="360" w:lineRule="auto" w:after="0" w:before="0"/>
        <w:ind w:left="720"/>
        <w:jc w:val="both"/>
      </w:pPr>
      <w:r>
        <w:rPr>
          <w:rFonts w:ascii="Times New Roman" w:hAnsi="Times New Roman"/>
          <w:sz w:val="24"/>
        </w:rPr>
        <w:t>14. Laporan.jsx: Rekap laporan dengan export PDF (jsPDF).</w:t>
      </w:r>
    </w:p>
    <w:p>
      <w:pPr>
        <w:spacing w:line="360" w:lineRule="auto" w:after="0" w:before="0"/>
        <w:ind w:left="720"/>
        <w:jc w:val="both"/>
      </w:pPr>
      <w:r>
        <w:rPr>
          <w:rFonts w:ascii="Times New Roman" w:hAnsi="Times New Roman"/>
          <w:sz w:val="24"/>
        </w:rPr>
        <w:t>15. Profil.jsx: Manajemen profil dan ganti password.</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3.10.3 Tampilan Implementasi Sistem</w:t>
      </w:r>
    </w:p>
    <w:p>
      <w:pPr>
        <w:spacing w:line="360" w:lineRule="auto" w:after="0" w:before="0"/>
        <w:ind w:firstLine="720"/>
        <w:jc w:val="both"/>
      </w:pPr>
      <w:r>
        <w:rPr>
          <w:rFonts w:ascii="Times New Roman" w:hAnsi="Times New Roman"/>
          <w:b w:val="0"/>
          <w:i w:val="0"/>
          <w:sz w:val="24"/>
        </w:rPr>
        <w:t>Berikut adalah screenshot tampilan sistem SILARAS yang telah diimplementasikan:</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3.13 Tampilan Halaman Login]</w:t>
      </w:r>
    </w:p>
    <w:p>
      <w:pPr>
        <w:spacing w:before="120" w:after="240" w:line="360" w:lineRule="auto"/>
        <w:jc w:val="center"/>
      </w:pPr>
      <w:r>
        <w:rPr>
          <w:rFonts w:ascii="Times New Roman" w:hAnsi="Times New Roman"/>
          <w:b/>
          <w:sz w:val="24"/>
        </w:rPr>
        <w:t>Gambar 3.13 Tampilan Halaman Login</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3.14 Tampilan Dashboard User]</w:t>
      </w:r>
    </w:p>
    <w:p>
      <w:pPr>
        <w:spacing w:before="120" w:after="240" w:line="360" w:lineRule="auto"/>
        <w:jc w:val="center"/>
      </w:pPr>
      <w:r>
        <w:rPr>
          <w:rFonts w:ascii="Times New Roman" w:hAnsi="Times New Roman"/>
          <w:b/>
          <w:sz w:val="24"/>
        </w:rPr>
        <w:t>Gambar 3.14 Tampilan Dashboard User</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3.15 Tampilan Dashboard Admin]</w:t>
      </w:r>
    </w:p>
    <w:p>
      <w:pPr>
        <w:spacing w:before="120" w:after="240" w:line="360" w:lineRule="auto"/>
        <w:jc w:val="center"/>
      </w:pPr>
      <w:r>
        <w:rPr>
          <w:rFonts w:ascii="Times New Roman" w:hAnsi="Times New Roman"/>
          <w:b/>
          <w:sz w:val="24"/>
        </w:rPr>
        <w:t>Gambar 3.15 Tampilan Dashboard Admin</w:t>
      </w:r>
    </w:p>
    <w:p>
      <w:pPr>
        <w:spacing w:after="0" w:before="0" w:line="360" w:lineRule="auto"/>
      </w:pPr>
      <w:r>
        <w:rPr>
          <w:rFonts w:ascii="Times New Roman" w:hAnsi="Times New Roman"/>
          <w:sz w:val="24"/>
        </w:rPr>
      </w:r>
    </w:p>
    <w:p>
      <w:pPr>
        <w:spacing w:line="360" w:lineRule="auto" w:after="0" w:before="0"/>
        <w:jc w:val="center"/>
      </w:pPr>
      <w:r>
        <w:rPr>
          <w:rFonts w:ascii="Times New Roman" w:hAnsi="Times New Roman"/>
          <w:b w:val="0"/>
          <w:i/>
          <w:sz w:val="24"/>
        </w:rPr>
        <w:t>[Sisipkan Gambar 3.16 Tampilan Daftar Permohonan]</w:t>
      </w:r>
    </w:p>
    <w:p>
      <w:pPr>
        <w:spacing w:before="120" w:after="240" w:line="360" w:lineRule="auto"/>
        <w:jc w:val="center"/>
      </w:pPr>
      <w:r>
        <w:rPr>
          <w:rFonts w:ascii="Times New Roman" w:hAnsi="Times New Roman"/>
          <w:b/>
          <w:sz w:val="24"/>
        </w:rPr>
        <w:t>Gambar 3.16 Tampilan Daftar Permohonan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3.10.4 Pengujian Sistem</w:t>
      </w:r>
    </w:p>
    <w:p>
      <w:pPr>
        <w:spacing w:line="360" w:lineRule="auto" w:after="0" w:before="0"/>
        <w:ind w:firstLine="720"/>
        <w:jc w:val="both"/>
      </w:pPr>
      <w:r>
        <w:rPr>
          <w:rFonts w:ascii="Times New Roman" w:hAnsi="Times New Roman"/>
          <w:b w:val="0"/>
          <w:i w:val="0"/>
          <w:sz w:val="24"/>
        </w:rPr>
        <w:t>Pengujian sistem dilakukan menggunakan metode Black Box Testing, yaitu pengujian yang berfokus pada fungsionalitas sistem tanpa melihat kode program internal. Berikut adalah hasil pengujian sistem SILARAS:</w:t>
      </w:r>
    </w:p>
    <w:p>
      <w:pPr>
        <w:spacing w:before="240" w:after="120" w:line="360" w:lineRule="auto"/>
        <w:jc w:val="center"/>
      </w:pPr>
      <w:r>
        <w:rPr>
          <w:rFonts w:ascii="Times New Roman" w:hAnsi="Times New Roman"/>
          <w:b/>
          <w:sz w:val="24"/>
        </w:rPr>
        <w:t>Tabel 3.11 Hasil Pengujian Sistem (Black Box Testing)</w:t>
      </w:r>
    </w:p>
    <w:tbl>
      <w:tblPr>
        <w:tblStyle w:val="TableGrid"/>
        <w:tblW w:type="auto" w:w="0"/>
        <w:jc w:val="center"/>
        <w:tblLook w:firstColumn="1" w:firstRow="1" w:lastColumn="0" w:lastRow="0" w:noHBand="0" w:noVBand="1" w:val="04A0"/>
      </w:tblPr>
      <w:tblGrid>
        <w:gridCol w:w="1654"/>
        <w:gridCol w:w="1654"/>
        <w:gridCol w:w="1654"/>
        <w:gridCol w:w="1654"/>
        <w:gridCol w:w="1654"/>
      </w:tblGrid>
      <w:tr>
        <w:tc>
          <w:tcPr>
            <w:tcW w:type="dxa" w:w="567"/>
            <w:shd w:fill="003366"/>
          </w:tcPr>
          <w:p>
            <w:pPr>
              <w:spacing w:before="40" w:after="40" w:line="240" w:lineRule="auto"/>
              <w:jc w:val="center"/>
            </w:pPr>
            <w:r>
              <w:rPr>
                <w:color w:val="FFFFFF"/>
              </w:rPr>
            </w:r>
            <w:r>
              <w:rPr>
                <w:rFonts w:ascii="Times New Roman" w:hAnsi="Times New Roman"/>
                <w:b/>
                <w:sz w:val="18"/>
              </w:rPr>
              <w:t>No</w:t>
            </w:r>
          </w:p>
        </w:tc>
        <w:tc>
          <w:tcPr>
            <w:tcW w:type="dxa" w:w="1701"/>
            <w:shd w:fill="003366"/>
          </w:tcPr>
          <w:p>
            <w:pPr>
              <w:spacing w:before="40" w:after="40" w:line="240" w:lineRule="auto"/>
              <w:jc w:val="center"/>
            </w:pPr>
            <w:r>
              <w:rPr>
                <w:color w:val="FFFFFF"/>
              </w:rPr>
            </w:r>
            <w:r>
              <w:rPr>
                <w:rFonts w:ascii="Times New Roman" w:hAnsi="Times New Roman"/>
                <w:b/>
                <w:sz w:val="18"/>
              </w:rPr>
              <w:t>Skenario Pengujian</w:t>
            </w:r>
          </w:p>
        </w:tc>
        <w:tc>
          <w:tcPr>
            <w:tcW w:type="dxa" w:w="1701"/>
            <w:shd w:fill="003366"/>
          </w:tcPr>
          <w:p>
            <w:pPr>
              <w:spacing w:before="40" w:after="40" w:line="240" w:lineRule="auto"/>
              <w:jc w:val="center"/>
            </w:pPr>
            <w:r>
              <w:rPr>
                <w:color w:val="FFFFFF"/>
              </w:rPr>
            </w:r>
            <w:r>
              <w:rPr>
                <w:rFonts w:ascii="Times New Roman" w:hAnsi="Times New Roman"/>
                <w:b/>
                <w:sz w:val="18"/>
              </w:rPr>
              <w:t>Test Case</w:t>
            </w:r>
          </w:p>
        </w:tc>
        <w:tc>
          <w:tcPr>
            <w:tcW w:type="dxa" w:w="2268"/>
            <w:shd w:fill="003366"/>
          </w:tcPr>
          <w:p>
            <w:pPr>
              <w:spacing w:before="40" w:after="40" w:line="240" w:lineRule="auto"/>
              <w:jc w:val="center"/>
            </w:pPr>
            <w:r>
              <w:rPr>
                <w:color w:val="FFFFFF"/>
              </w:rPr>
            </w:r>
            <w:r>
              <w:rPr>
                <w:rFonts w:ascii="Times New Roman" w:hAnsi="Times New Roman"/>
                <w:b/>
                <w:sz w:val="18"/>
              </w:rPr>
              <w:t>Hasil yang Diharapkan</w:t>
            </w:r>
          </w:p>
        </w:tc>
        <w:tc>
          <w:tcPr>
            <w:tcW w:type="dxa" w:w="1134"/>
            <w:shd w:fill="003366"/>
          </w:tcPr>
          <w:p>
            <w:pPr>
              <w:spacing w:before="40" w:after="40" w:line="240" w:lineRule="auto"/>
              <w:jc w:val="center"/>
            </w:pPr>
            <w:r>
              <w:rPr>
                <w:color w:val="FFFFFF"/>
              </w:rPr>
            </w:r>
            <w:r>
              <w:rPr>
                <w:rFonts w:ascii="Times New Roman" w:hAnsi="Times New Roman"/>
                <w:b/>
                <w:sz w:val="18"/>
              </w:rPr>
              <w:t>Hasil</w:t>
            </w:r>
          </w:p>
        </w:tc>
      </w:tr>
      <w:tr>
        <w:tc>
          <w:tcPr>
            <w:tcW w:type="dxa" w:w="567"/>
          </w:tcPr>
          <w:p>
            <w:pPr>
              <w:spacing w:before="40" w:after="40" w:line="240" w:lineRule="auto"/>
              <w:jc w:val="center"/>
            </w:pPr>
            <w:r/>
            <w:r>
              <w:rPr>
                <w:rFonts w:ascii="Times New Roman" w:hAnsi="Times New Roman"/>
                <w:b w:val="0"/>
                <w:sz w:val="18"/>
              </w:rPr>
              <w:t>1</w:t>
            </w:r>
          </w:p>
        </w:tc>
        <w:tc>
          <w:tcPr>
            <w:tcW w:type="dxa" w:w="1701"/>
          </w:tcPr>
          <w:p>
            <w:pPr>
              <w:spacing w:before="40" w:after="40" w:line="240" w:lineRule="auto"/>
              <w:jc w:val="left"/>
            </w:pPr>
            <w:r/>
            <w:r>
              <w:rPr>
                <w:rFonts w:ascii="Times New Roman" w:hAnsi="Times New Roman"/>
                <w:b w:val="0"/>
                <w:sz w:val="18"/>
              </w:rPr>
              <w:t>Login dengan data valid</w:t>
            </w:r>
          </w:p>
        </w:tc>
        <w:tc>
          <w:tcPr>
            <w:tcW w:type="dxa" w:w="1701"/>
          </w:tcPr>
          <w:p>
            <w:pPr>
              <w:spacing w:before="40" w:after="40" w:line="240" w:lineRule="auto"/>
              <w:jc w:val="left"/>
            </w:pPr>
            <w:r/>
            <w:r>
              <w:rPr>
                <w:rFonts w:ascii="Times New Roman" w:hAnsi="Times New Roman"/>
                <w:b w:val="0"/>
                <w:sz w:val="18"/>
              </w:rPr>
              <w:t>Email dan password benar</w:t>
            </w:r>
          </w:p>
        </w:tc>
        <w:tc>
          <w:tcPr>
            <w:tcW w:type="dxa" w:w="2268"/>
          </w:tcPr>
          <w:p>
            <w:pPr>
              <w:spacing w:before="40" w:after="40" w:line="240" w:lineRule="auto"/>
              <w:jc w:val="left"/>
            </w:pPr>
            <w:r/>
            <w:r>
              <w:rPr>
                <w:rFonts w:ascii="Times New Roman" w:hAnsi="Times New Roman"/>
                <w:b w:val="0"/>
                <w:sz w:val="18"/>
              </w:rPr>
              <w:t>Masuk ke dashboard sesuai role</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2</w:t>
            </w:r>
          </w:p>
        </w:tc>
        <w:tc>
          <w:tcPr>
            <w:tcW w:type="dxa" w:w="1701"/>
          </w:tcPr>
          <w:p>
            <w:pPr>
              <w:spacing w:before="40" w:after="40" w:line="240" w:lineRule="auto"/>
              <w:jc w:val="left"/>
            </w:pPr>
            <w:r/>
            <w:r>
              <w:rPr>
                <w:rFonts w:ascii="Times New Roman" w:hAnsi="Times New Roman"/>
                <w:b w:val="0"/>
                <w:sz w:val="18"/>
              </w:rPr>
              <w:t>Login dengan data invalid</w:t>
            </w:r>
          </w:p>
        </w:tc>
        <w:tc>
          <w:tcPr>
            <w:tcW w:type="dxa" w:w="1701"/>
          </w:tcPr>
          <w:p>
            <w:pPr>
              <w:spacing w:before="40" w:after="40" w:line="240" w:lineRule="auto"/>
              <w:jc w:val="left"/>
            </w:pPr>
            <w:r/>
            <w:r>
              <w:rPr>
                <w:rFonts w:ascii="Times New Roman" w:hAnsi="Times New Roman"/>
                <w:b w:val="0"/>
                <w:sz w:val="18"/>
              </w:rPr>
              <w:t>Email/password salah</w:t>
            </w:r>
          </w:p>
        </w:tc>
        <w:tc>
          <w:tcPr>
            <w:tcW w:type="dxa" w:w="2268"/>
          </w:tcPr>
          <w:p>
            <w:pPr>
              <w:spacing w:before="40" w:after="40" w:line="240" w:lineRule="auto"/>
              <w:jc w:val="left"/>
            </w:pPr>
            <w:r/>
            <w:r>
              <w:rPr>
                <w:rFonts w:ascii="Times New Roman" w:hAnsi="Times New Roman"/>
                <w:b w:val="0"/>
                <w:sz w:val="18"/>
              </w:rPr>
              <w:t>Menampilkan pesan error</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3</w:t>
            </w:r>
          </w:p>
        </w:tc>
        <w:tc>
          <w:tcPr>
            <w:tcW w:type="dxa" w:w="1701"/>
          </w:tcPr>
          <w:p>
            <w:pPr>
              <w:spacing w:before="40" w:after="40" w:line="240" w:lineRule="auto"/>
              <w:jc w:val="left"/>
            </w:pPr>
            <w:r/>
            <w:r>
              <w:rPr>
                <w:rFonts w:ascii="Times New Roman" w:hAnsi="Times New Roman"/>
                <w:b w:val="0"/>
                <w:sz w:val="18"/>
              </w:rPr>
              <w:t>Registrasi user baru</w:t>
            </w:r>
          </w:p>
        </w:tc>
        <w:tc>
          <w:tcPr>
            <w:tcW w:type="dxa" w:w="1701"/>
          </w:tcPr>
          <w:p>
            <w:pPr>
              <w:spacing w:before="40" w:after="40" w:line="240" w:lineRule="auto"/>
              <w:jc w:val="left"/>
            </w:pPr>
            <w:r/>
            <w:r>
              <w:rPr>
                <w:rFonts w:ascii="Times New Roman" w:hAnsi="Times New Roman"/>
                <w:b w:val="0"/>
                <w:sz w:val="18"/>
              </w:rPr>
              <w:t>Mengisi form registrasi</w:t>
            </w:r>
          </w:p>
        </w:tc>
        <w:tc>
          <w:tcPr>
            <w:tcW w:type="dxa" w:w="2268"/>
          </w:tcPr>
          <w:p>
            <w:pPr>
              <w:spacing w:before="40" w:after="40" w:line="240" w:lineRule="auto"/>
              <w:jc w:val="left"/>
            </w:pPr>
            <w:r/>
            <w:r>
              <w:rPr>
                <w:rFonts w:ascii="Times New Roman" w:hAnsi="Times New Roman"/>
                <w:b w:val="0"/>
                <w:sz w:val="18"/>
              </w:rPr>
              <w:t>Akun baru terdaftar</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4</w:t>
            </w:r>
          </w:p>
        </w:tc>
        <w:tc>
          <w:tcPr>
            <w:tcW w:type="dxa" w:w="1701"/>
          </w:tcPr>
          <w:p>
            <w:pPr>
              <w:spacing w:before="40" w:after="40" w:line="240" w:lineRule="auto"/>
              <w:jc w:val="left"/>
            </w:pPr>
            <w:r/>
            <w:r>
              <w:rPr>
                <w:rFonts w:ascii="Times New Roman" w:hAnsi="Times New Roman"/>
                <w:b w:val="0"/>
                <w:sz w:val="18"/>
              </w:rPr>
              <w:t>Ajukan permohonan baru</w:t>
            </w:r>
          </w:p>
        </w:tc>
        <w:tc>
          <w:tcPr>
            <w:tcW w:type="dxa" w:w="1701"/>
          </w:tcPr>
          <w:p>
            <w:pPr>
              <w:spacing w:before="40" w:after="40" w:line="240" w:lineRule="auto"/>
              <w:jc w:val="left"/>
            </w:pPr>
            <w:r/>
            <w:r>
              <w:rPr>
                <w:rFonts w:ascii="Times New Roman" w:hAnsi="Times New Roman"/>
                <w:b w:val="0"/>
                <w:sz w:val="18"/>
              </w:rPr>
              <w:t>Mengisi form dan upload file</w:t>
            </w:r>
          </w:p>
        </w:tc>
        <w:tc>
          <w:tcPr>
            <w:tcW w:type="dxa" w:w="2268"/>
          </w:tcPr>
          <w:p>
            <w:pPr>
              <w:spacing w:before="40" w:after="40" w:line="240" w:lineRule="auto"/>
              <w:jc w:val="left"/>
            </w:pPr>
            <w:r/>
            <w:r>
              <w:rPr>
                <w:rFonts w:ascii="Times New Roman" w:hAnsi="Times New Roman"/>
                <w:b w:val="0"/>
                <w:sz w:val="18"/>
              </w:rPr>
              <w:t>Permohonan tersimpan dengan kode tiket</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5</w:t>
            </w:r>
          </w:p>
        </w:tc>
        <w:tc>
          <w:tcPr>
            <w:tcW w:type="dxa" w:w="1701"/>
          </w:tcPr>
          <w:p>
            <w:pPr>
              <w:spacing w:before="40" w:after="40" w:line="240" w:lineRule="auto"/>
              <w:jc w:val="left"/>
            </w:pPr>
            <w:r/>
            <w:r>
              <w:rPr>
                <w:rFonts w:ascii="Times New Roman" w:hAnsi="Times New Roman"/>
                <w:b w:val="0"/>
                <w:sz w:val="18"/>
              </w:rPr>
              <w:t>Filter permohonan</w:t>
            </w:r>
          </w:p>
        </w:tc>
        <w:tc>
          <w:tcPr>
            <w:tcW w:type="dxa" w:w="1701"/>
          </w:tcPr>
          <w:p>
            <w:pPr>
              <w:spacing w:before="40" w:after="40" w:line="240" w:lineRule="auto"/>
              <w:jc w:val="left"/>
            </w:pPr>
            <w:r/>
            <w:r>
              <w:rPr>
                <w:rFonts w:ascii="Times New Roman" w:hAnsi="Times New Roman"/>
                <w:b w:val="0"/>
                <w:sz w:val="18"/>
              </w:rPr>
              <w:t>Memilih filter status/prioritas</w:t>
            </w:r>
          </w:p>
        </w:tc>
        <w:tc>
          <w:tcPr>
            <w:tcW w:type="dxa" w:w="2268"/>
          </w:tcPr>
          <w:p>
            <w:pPr>
              <w:spacing w:before="40" w:after="40" w:line="240" w:lineRule="auto"/>
              <w:jc w:val="left"/>
            </w:pPr>
            <w:r/>
            <w:r>
              <w:rPr>
                <w:rFonts w:ascii="Times New Roman" w:hAnsi="Times New Roman"/>
                <w:b w:val="0"/>
                <w:sz w:val="18"/>
              </w:rPr>
              <w:t>Data terfilter sesuai pilihan</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6</w:t>
            </w:r>
          </w:p>
        </w:tc>
        <w:tc>
          <w:tcPr>
            <w:tcW w:type="dxa" w:w="1701"/>
          </w:tcPr>
          <w:p>
            <w:pPr>
              <w:spacing w:before="40" w:after="40" w:line="240" w:lineRule="auto"/>
              <w:jc w:val="left"/>
            </w:pPr>
            <w:r/>
            <w:r>
              <w:rPr>
                <w:rFonts w:ascii="Times New Roman" w:hAnsi="Times New Roman"/>
                <w:b w:val="0"/>
                <w:sz w:val="18"/>
              </w:rPr>
              <w:t>Edit permohonan Pending</w:t>
            </w:r>
          </w:p>
        </w:tc>
        <w:tc>
          <w:tcPr>
            <w:tcW w:type="dxa" w:w="1701"/>
          </w:tcPr>
          <w:p>
            <w:pPr>
              <w:spacing w:before="40" w:after="40" w:line="240" w:lineRule="auto"/>
              <w:jc w:val="left"/>
            </w:pPr>
            <w:r/>
            <w:r>
              <w:rPr>
                <w:rFonts w:ascii="Times New Roman" w:hAnsi="Times New Roman"/>
                <w:b w:val="0"/>
                <w:sz w:val="18"/>
              </w:rPr>
              <w:t>Mengubah data permohonan</w:t>
            </w:r>
          </w:p>
        </w:tc>
        <w:tc>
          <w:tcPr>
            <w:tcW w:type="dxa" w:w="2268"/>
          </w:tcPr>
          <w:p>
            <w:pPr>
              <w:spacing w:before="40" w:after="40" w:line="240" w:lineRule="auto"/>
              <w:jc w:val="left"/>
            </w:pPr>
            <w:r/>
            <w:r>
              <w:rPr>
                <w:rFonts w:ascii="Times New Roman" w:hAnsi="Times New Roman"/>
                <w:b w:val="0"/>
                <w:sz w:val="18"/>
              </w:rPr>
              <w:t>Data permohonan terupdate</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7</w:t>
            </w:r>
          </w:p>
        </w:tc>
        <w:tc>
          <w:tcPr>
            <w:tcW w:type="dxa" w:w="1701"/>
          </w:tcPr>
          <w:p>
            <w:pPr>
              <w:spacing w:before="40" w:after="40" w:line="240" w:lineRule="auto"/>
              <w:jc w:val="left"/>
            </w:pPr>
            <w:r/>
            <w:r>
              <w:rPr>
                <w:rFonts w:ascii="Times New Roman" w:hAnsi="Times New Roman"/>
                <w:b w:val="0"/>
                <w:sz w:val="18"/>
              </w:rPr>
              <w:t>Hapus permohonan Pending</w:t>
            </w:r>
          </w:p>
        </w:tc>
        <w:tc>
          <w:tcPr>
            <w:tcW w:type="dxa" w:w="1701"/>
          </w:tcPr>
          <w:p>
            <w:pPr>
              <w:spacing w:before="40" w:after="40" w:line="240" w:lineRule="auto"/>
              <w:jc w:val="left"/>
            </w:pPr>
            <w:r/>
            <w:r>
              <w:rPr>
                <w:rFonts w:ascii="Times New Roman" w:hAnsi="Times New Roman"/>
                <w:b w:val="0"/>
                <w:sz w:val="18"/>
              </w:rPr>
              <w:t>Klik tombol hapus</w:t>
            </w:r>
          </w:p>
        </w:tc>
        <w:tc>
          <w:tcPr>
            <w:tcW w:type="dxa" w:w="2268"/>
          </w:tcPr>
          <w:p>
            <w:pPr>
              <w:spacing w:before="40" w:after="40" w:line="240" w:lineRule="auto"/>
              <w:jc w:val="left"/>
            </w:pPr>
            <w:r/>
            <w:r>
              <w:rPr>
                <w:rFonts w:ascii="Times New Roman" w:hAnsi="Times New Roman"/>
                <w:b w:val="0"/>
                <w:sz w:val="18"/>
              </w:rPr>
              <w:t>Permohonan terhapus</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8</w:t>
            </w:r>
          </w:p>
        </w:tc>
        <w:tc>
          <w:tcPr>
            <w:tcW w:type="dxa" w:w="1701"/>
          </w:tcPr>
          <w:p>
            <w:pPr>
              <w:spacing w:before="40" w:after="40" w:line="240" w:lineRule="auto"/>
              <w:jc w:val="left"/>
            </w:pPr>
            <w:r/>
            <w:r>
              <w:rPr>
                <w:rFonts w:ascii="Times New Roman" w:hAnsi="Times New Roman"/>
                <w:b w:val="0"/>
                <w:sz w:val="18"/>
              </w:rPr>
              <w:t>Admin update status</w:t>
            </w:r>
          </w:p>
        </w:tc>
        <w:tc>
          <w:tcPr>
            <w:tcW w:type="dxa" w:w="1701"/>
          </w:tcPr>
          <w:p>
            <w:pPr>
              <w:spacing w:before="40" w:after="40" w:line="240" w:lineRule="auto"/>
              <w:jc w:val="left"/>
            </w:pPr>
            <w:r/>
            <w:r>
              <w:rPr>
                <w:rFonts w:ascii="Times New Roman" w:hAnsi="Times New Roman"/>
                <w:b w:val="0"/>
                <w:sz w:val="18"/>
              </w:rPr>
              <w:t>Mengubah status permohonan</w:t>
            </w:r>
          </w:p>
        </w:tc>
        <w:tc>
          <w:tcPr>
            <w:tcW w:type="dxa" w:w="2268"/>
          </w:tcPr>
          <w:p>
            <w:pPr>
              <w:spacing w:before="40" w:after="40" w:line="240" w:lineRule="auto"/>
              <w:jc w:val="left"/>
            </w:pPr>
            <w:r/>
            <w:r>
              <w:rPr>
                <w:rFonts w:ascii="Times New Roman" w:hAnsi="Times New Roman"/>
                <w:b w:val="0"/>
                <w:sz w:val="18"/>
              </w:rPr>
              <w:t>Status terupdate, riwayat tercatat</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9</w:t>
            </w:r>
          </w:p>
        </w:tc>
        <w:tc>
          <w:tcPr>
            <w:tcW w:type="dxa" w:w="1701"/>
          </w:tcPr>
          <w:p>
            <w:pPr>
              <w:spacing w:before="40" w:after="40" w:line="240" w:lineRule="auto"/>
              <w:jc w:val="left"/>
            </w:pPr>
            <w:r/>
            <w:r>
              <w:rPr>
                <w:rFonts w:ascii="Times New Roman" w:hAnsi="Times New Roman"/>
                <w:b w:val="0"/>
                <w:sz w:val="18"/>
              </w:rPr>
              <w:t>CRUD jenis layanan</w:t>
            </w:r>
          </w:p>
        </w:tc>
        <w:tc>
          <w:tcPr>
            <w:tcW w:type="dxa" w:w="1701"/>
          </w:tcPr>
          <w:p>
            <w:pPr>
              <w:spacing w:before="40" w:after="40" w:line="240" w:lineRule="auto"/>
              <w:jc w:val="left"/>
            </w:pPr>
            <w:r/>
            <w:r>
              <w:rPr>
                <w:rFonts w:ascii="Times New Roman" w:hAnsi="Times New Roman"/>
                <w:b w:val="0"/>
                <w:sz w:val="18"/>
              </w:rPr>
              <w:t>Tambah/edit/hapus layanan</w:t>
            </w:r>
          </w:p>
        </w:tc>
        <w:tc>
          <w:tcPr>
            <w:tcW w:type="dxa" w:w="2268"/>
          </w:tcPr>
          <w:p>
            <w:pPr>
              <w:spacing w:before="40" w:after="40" w:line="240" w:lineRule="auto"/>
              <w:jc w:val="left"/>
            </w:pPr>
            <w:r/>
            <w:r>
              <w:rPr>
                <w:rFonts w:ascii="Times New Roman" w:hAnsi="Times New Roman"/>
                <w:b w:val="0"/>
                <w:sz w:val="18"/>
              </w:rPr>
              <w:t>Data layanan terupdate</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10</w:t>
            </w:r>
          </w:p>
        </w:tc>
        <w:tc>
          <w:tcPr>
            <w:tcW w:type="dxa" w:w="1701"/>
          </w:tcPr>
          <w:p>
            <w:pPr>
              <w:spacing w:before="40" w:after="40" w:line="240" w:lineRule="auto"/>
              <w:jc w:val="left"/>
            </w:pPr>
            <w:r/>
            <w:r>
              <w:rPr>
                <w:rFonts w:ascii="Times New Roman" w:hAnsi="Times New Roman"/>
                <w:b w:val="0"/>
                <w:sz w:val="18"/>
              </w:rPr>
              <w:t>CRUD instansi</w:t>
            </w:r>
          </w:p>
        </w:tc>
        <w:tc>
          <w:tcPr>
            <w:tcW w:type="dxa" w:w="1701"/>
          </w:tcPr>
          <w:p>
            <w:pPr>
              <w:spacing w:before="40" w:after="40" w:line="240" w:lineRule="auto"/>
              <w:jc w:val="left"/>
            </w:pPr>
            <w:r/>
            <w:r>
              <w:rPr>
                <w:rFonts w:ascii="Times New Roman" w:hAnsi="Times New Roman"/>
                <w:b w:val="0"/>
                <w:sz w:val="18"/>
              </w:rPr>
              <w:t>Tambah/edit/hapus instansi</w:t>
            </w:r>
          </w:p>
        </w:tc>
        <w:tc>
          <w:tcPr>
            <w:tcW w:type="dxa" w:w="2268"/>
          </w:tcPr>
          <w:p>
            <w:pPr>
              <w:spacing w:before="40" w:after="40" w:line="240" w:lineRule="auto"/>
              <w:jc w:val="left"/>
            </w:pPr>
            <w:r/>
            <w:r>
              <w:rPr>
                <w:rFonts w:ascii="Times New Roman" w:hAnsi="Times New Roman"/>
                <w:b w:val="0"/>
                <w:sz w:val="18"/>
              </w:rPr>
              <w:t>Data instansi terupdate</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11</w:t>
            </w:r>
          </w:p>
        </w:tc>
        <w:tc>
          <w:tcPr>
            <w:tcW w:type="dxa" w:w="1701"/>
          </w:tcPr>
          <w:p>
            <w:pPr>
              <w:spacing w:before="40" w:after="40" w:line="240" w:lineRule="auto"/>
              <w:jc w:val="left"/>
            </w:pPr>
            <w:r/>
            <w:r>
              <w:rPr>
                <w:rFonts w:ascii="Times New Roman" w:hAnsi="Times New Roman"/>
                <w:b w:val="0"/>
                <w:sz w:val="18"/>
              </w:rPr>
              <w:t>Export laporan PDF</w:t>
            </w:r>
          </w:p>
        </w:tc>
        <w:tc>
          <w:tcPr>
            <w:tcW w:type="dxa" w:w="1701"/>
          </w:tcPr>
          <w:p>
            <w:pPr>
              <w:spacing w:before="40" w:after="40" w:line="240" w:lineRule="auto"/>
              <w:jc w:val="left"/>
            </w:pPr>
            <w:r/>
            <w:r>
              <w:rPr>
                <w:rFonts w:ascii="Times New Roman" w:hAnsi="Times New Roman"/>
                <w:b w:val="0"/>
                <w:sz w:val="18"/>
              </w:rPr>
              <w:t>Klik tombol export PDF</w:t>
            </w:r>
          </w:p>
        </w:tc>
        <w:tc>
          <w:tcPr>
            <w:tcW w:type="dxa" w:w="2268"/>
          </w:tcPr>
          <w:p>
            <w:pPr>
              <w:spacing w:before="40" w:after="40" w:line="240" w:lineRule="auto"/>
              <w:jc w:val="left"/>
            </w:pPr>
            <w:r/>
            <w:r>
              <w:rPr>
                <w:rFonts w:ascii="Times New Roman" w:hAnsi="Times New Roman"/>
                <w:b w:val="0"/>
                <w:sz w:val="18"/>
              </w:rPr>
              <w:t>File PDF terdownload</w:t>
            </w:r>
          </w:p>
        </w:tc>
        <w:tc>
          <w:tcPr>
            <w:tcW w:type="dxa" w:w="1134"/>
          </w:tcPr>
          <w:p>
            <w:pPr>
              <w:spacing w:before="40" w:after="40" w:line="240" w:lineRule="auto"/>
              <w:jc w:val="center"/>
            </w:pPr>
            <w:r/>
            <w:r>
              <w:rPr>
                <w:rFonts w:ascii="Times New Roman" w:hAnsi="Times New Roman"/>
                <w:b w:val="0"/>
                <w:sz w:val="18"/>
              </w:rPr>
              <w:t>✓ Berhasil</w:t>
            </w:r>
          </w:p>
        </w:tc>
      </w:tr>
      <w:tr>
        <w:tc>
          <w:tcPr>
            <w:tcW w:type="dxa" w:w="567"/>
          </w:tcPr>
          <w:p>
            <w:pPr>
              <w:spacing w:before="40" w:after="40" w:line="240" w:lineRule="auto"/>
              <w:jc w:val="center"/>
            </w:pPr>
            <w:r/>
            <w:r>
              <w:rPr>
                <w:rFonts w:ascii="Times New Roman" w:hAnsi="Times New Roman"/>
                <w:b w:val="0"/>
                <w:sz w:val="18"/>
              </w:rPr>
              <w:t>12</w:t>
            </w:r>
          </w:p>
        </w:tc>
        <w:tc>
          <w:tcPr>
            <w:tcW w:type="dxa" w:w="1701"/>
          </w:tcPr>
          <w:p>
            <w:pPr>
              <w:spacing w:before="40" w:after="40" w:line="240" w:lineRule="auto"/>
              <w:jc w:val="left"/>
            </w:pPr>
            <w:r/>
            <w:r>
              <w:rPr>
                <w:rFonts w:ascii="Times New Roman" w:hAnsi="Times New Roman"/>
                <w:b w:val="0"/>
                <w:sz w:val="18"/>
              </w:rPr>
              <w:t>Akses tanpa login</w:t>
            </w:r>
          </w:p>
        </w:tc>
        <w:tc>
          <w:tcPr>
            <w:tcW w:type="dxa" w:w="1701"/>
          </w:tcPr>
          <w:p>
            <w:pPr>
              <w:spacing w:before="40" w:after="40" w:line="240" w:lineRule="auto"/>
              <w:jc w:val="left"/>
            </w:pPr>
            <w:r/>
            <w:r>
              <w:rPr>
                <w:rFonts w:ascii="Times New Roman" w:hAnsi="Times New Roman"/>
                <w:b w:val="0"/>
                <w:sz w:val="18"/>
              </w:rPr>
              <w:t>Akses URL tanpa session</w:t>
            </w:r>
          </w:p>
        </w:tc>
        <w:tc>
          <w:tcPr>
            <w:tcW w:type="dxa" w:w="2268"/>
          </w:tcPr>
          <w:p>
            <w:pPr>
              <w:spacing w:before="40" w:after="40" w:line="240" w:lineRule="auto"/>
              <w:jc w:val="left"/>
            </w:pPr>
            <w:r/>
            <w:r>
              <w:rPr>
                <w:rFonts w:ascii="Times New Roman" w:hAnsi="Times New Roman"/>
                <w:b w:val="0"/>
                <w:sz w:val="18"/>
              </w:rPr>
              <w:t>Redirect ke halaman login</w:t>
            </w:r>
          </w:p>
        </w:tc>
        <w:tc>
          <w:tcPr>
            <w:tcW w:type="dxa" w:w="1134"/>
          </w:tcPr>
          <w:p>
            <w:pPr>
              <w:spacing w:before="40" w:after="40" w:line="240" w:lineRule="auto"/>
              <w:jc w:val="center"/>
            </w:pPr>
            <w:r/>
            <w:r>
              <w:rPr>
                <w:rFonts w:ascii="Times New Roman" w:hAnsi="Times New Roman"/>
                <w:b w:val="0"/>
                <w:sz w:val="18"/>
              </w:rPr>
              <w:t>✓ Berhasil</w:t>
            </w:r>
          </w:p>
        </w:tc>
      </w:tr>
    </w:tbl>
    <w:p>
      <w:pPr>
        <w:spacing w:after="0" w:before="0" w:line="360" w:lineRule="auto"/>
      </w:pPr>
      <w:r>
        <w:rPr>
          <w:rFonts w:ascii="Times New Roman" w:hAnsi="Times New Roman"/>
          <w:sz w:val="24"/>
        </w:rPr>
      </w:r>
    </w:p>
    <w:p>
      <w:pPr>
        <w:spacing w:line="360" w:lineRule="auto" w:after="0" w:before="0"/>
        <w:ind w:firstLine="720"/>
        <w:jc w:val="both"/>
      </w:pPr>
      <w:r>
        <w:rPr>
          <w:rFonts w:ascii="Times New Roman" w:hAnsi="Times New Roman"/>
          <w:b w:val="0"/>
          <w:i w:val="0"/>
          <w:sz w:val="24"/>
        </w:rPr>
        <w:t>Berdasarkan hasil pengujian di atas, seluruh fungsionalitas sistem SILARAS telah berjalan sesuai dengan yang diharapkan. Sistem dapat menangani proses autentikasi, manajemen permohonan, CRUD data master, dan export laporan dengan baik.</w:t>
      </w:r>
    </w:p>
    <w:p>
      <w:r>
        <w:br w:type="page"/>
      </w:r>
    </w:p>
    <w:p>
      <w:pPr>
        <w:spacing w:before="240" w:after="240" w:line="360" w:lineRule="auto"/>
        <w:jc w:val="center"/>
      </w:pPr>
      <w:r>
        <w:rPr>
          <w:rFonts w:ascii="Times New Roman" w:hAnsi="Times New Roman"/>
          <w:b/>
          <w:sz w:val="28"/>
        </w:rPr>
        <w:t>BAB IV</w:t>
      </w:r>
    </w:p>
    <w:p>
      <w:pPr>
        <w:spacing w:before="240" w:after="240" w:line="360" w:lineRule="auto"/>
        <w:jc w:val="center"/>
      </w:pPr>
      <w:r>
        <w:rPr>
          <w:rFonts w:ascii="Times New Roman" w:hAnsi="Times New Roman"/>
          <w:b/>
          <w:sz w:val="28"/>
        </w:rPr>
        <w:t>PENUTUP</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4.1 Kesimpulan</w:t>
      </w:r>
    </w:p>
    <w:p>
      <w:pPr>
        <w:spacing w:line="360" w:lineRule="auto" w:after="0" w:before="0"/>
        <w:ind w:firstLine="720"/>
        <w:jc w:val="both"/>
      </w:pPr>
      <w:r>
        <w:rPr>
          <w:rFonts w:ascii="Times New Roman" w:hAnsi="Times New Roman"/>
          <w:b w:val="0"/>
          <w:i w:val="0"/>
          <w:sz w:val="24"/>
        </w:rPr>
        <w:t>Berdasarkan hasil pelaksanaan Kerja Praktek di Dinas Komunikasi dan Informatika Provinsi Sumatera Utara, maka dapat ditarik kesimpulan sebagai berikut:</w:t>
      </w:r>
    </w:p>
    <w:p>
      <w:pPr>
        <w:spacing w:line="360" w:lineRule="auto" w:after="0" w:before="0"/>
        <w:ind w:left="720"/>
        <w:jc w:val="both"/>
      </w:pPr>
      <w:r>
        <w:rPr>
          <w:rFonts w:ascii="Times New Roman" w:hAnsi="Times New Roman"/>
          <w:sz w:val="24"/>
        </w:rPr>
        <w:t>1. Sistem pengelolaan permohonan layanan TI yang berjalan saat ini di Diskominfo Provinsi Sumatera Utara masih bersifat manual dan memiliki beberapa kelemahan seperti keterlambatan penanganan, kesulitan pelacakan status, dan kurangnya transparansi.</w:t>
      </w:r>
    </w:p>
    <w:p>
      <w:pPr>
        <w:spacing w:line="360" w:lineRule="auto" w:after="0" w:before="0"/>
        <w:ind w:left="720"/>
        <w:jc w:val="both"/>
      </w:pPr>
      <w:r>
        <w:rPr>
          <w:rFonts w:ascii="Times New Roman" w:hAnsi="Times New Roman"/>
          <w:sz w:val="24"/>
        </w:rPr>
        <w:t>2. Sistem Informasi Layanan dan Arsip (SILARAS) telah berhasil dirancang dan dibangun sebagai aplikasi web full-stack menggunakan React 18 + Vite (frontend), PHP native (backend), dan MySQL (database).</w:t>
      </w:r>
    </w:p>
    <w:p>
      <w:pPr>
        <w:spacing w:line="360" w:lineRule="auto" w:after="0" w:before="0"/>
        <w:ind w:left="720"/>
        <w:jc w:val="both"/>
      </w:pPr>
      <w:r>
        <w:rPr>
          <w:rFonts w:ascii="Times New Roman" w:hAnsi="Times New Roman"/>
          <w:sz w:val="24"/>
        </w:rPr>
        <w:t>3. SILARAS menyediakan fitur yang lengkap meliputi: autentikasi dan otorisasi role-based (admin dan user), pengajuan dan pengelolaan permohonan layanan TI, pelacakan status real-time, upload/download dokumen, CRUD data master (jenis layanan, instansi, users), dashboard dengan grafik, dan export laporan PDF.</w:t>
      </w:r>
    </w:p>
    <w:p>
      <w:pPr>
        <w:spacing w:line="360" w:lineRule="auto" w:after="0" w:before="0"/>
        <w:ind w:left="720"/>
        <w:jc w:val="both"/>
      </w:pPr>
      <w:r>
        <w:rPr>
          <w:rFonts w:ascii="Times New Roman" w:hAnsi="Times New Roman"/>
          <w:sz w:val="24"/>
        </w:rPr>
        <w:t>4. Berdasarkan pengujian Black Box Testing, seluruh fungsionalitas sistem SILARAS berjalan sesuai dengan kebutuhan yang telah diidentifikasi pada tahap analisis.</w:t>
      </w:r>
    </w:p>
    <w:p>
      <w:pPr>
        <w:spacing w:line="360" w:lineRule="auto" w:after="0" w:before="0"/>
        <w:ind w:left="720"/>
        <w:jc w:val="both"/>
      </w:pPr>
      <w:r>
        <w:rPr>
          <w:rFonts w:ascii="Times New Roman" w:hAnsi="Times New Roman"/>
          <w:sz w:val="24"/>
        </w:rPr>
        <w:t>5. Sistem SILARAS diharapkan dapat meningkatkan efisiensi, transparansi, dan akuntabilitas pelayanan TI di Diskominfo Provinsi Sumatera Utara.</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4.2 Saran</w:t>
      </w:r>
    </w:p>
    <w:p>
      <w:pPr>
        <w:spacing w:line="360" w:lineRule="auto" w:after="0" w:before="0"/>
        <w:ind w:firstLine="720"/>
        <w:jc w:val="both"/>
      </w:pPr>
      <w:r>
        <w:rPr>
          <w:rFonts w:ascii="Times New Roman" w:hAnsi="Times New Roman"/>
          <w:b w:val="0"/>
          <w:i w:val="0"/>
          <w:sz w:val="24"/>
        </w:rPr>
        <w:t>Berdasarkan hasil Kerja Praktek dan implementasi sistem SILARAS, penulis memberikan beberapa saran untuk pengembangan sistem di masa mendatang:</w:t>
      </w:r>
    </w:p>
    <w:p>
      <w:pPr>
        <w:spacing w:line="360" w:lineRule="auto" w:after="0" w:before="0"/>
        <w:ind w:left="720"/>
        <w:jc w:val="both"/>
      </w:pPr>
      <w:r>
        <w:rPr>
          <w:rFonts w:ascii="Times New Roman" w:hAnsi="Times New Roman"/>
          <w:sz w:val="24"/>
        </w:rPr>
        <w:t>1. Menambahkan fitur notifikasi email atau SMS untuk menginformasikan perubahan status permohonan kepada pemohon secara otomatis.</w:t>
      </w:r>
    </w:p>
    <w:p>
      <w:pPr>
        <w:spacing w:line="360" w:lineRule="auto" w:after="0" w:before="0"/>
        <w:ind w:left="720"/>
        <w:jc w:val="both"/>
      </w:pPr>
      <w:r>
        <w:rPr>
          <w:rFonts w:ascii="Times New Roman" w:hAnsi="Times New Roman"/>
          <w:sz w:val="24"/>
        </w:rPr>
        <w:t>2. Menambahkan modul audit log yang lebih lengkap untuk mencatat seluruh aktivitas pengguna sebagai jejak audit.</w:t>
      </w:r>
    </w:p>
    <w:p>
      <w:pPr>
        <w:spacing w:line="360" w:lineRule="auto" w:after="0" w:before="0"/>
        <w:ind w:left="720"/>
        <w:jc w:val="both"/>
      </w:pPr>
      <w:r>
        <w:rPr>
          <w:rFonts w:ascii="Times New Roman" w:hAnsi="Times New Roman"/>
          <w:sz w:val="24"/>
        </w:rPr>
        <w:t>3. Mengembangkan fitur manajemen inventaris perangkat TI yang terintegrasi dengan sistem permohonan layanan.</w:t>
      </w:r>
    </w:p>
    <w:p>
      <w:pPr>
        <w:spacing w:line="360" w:lineRule="auto" w:after="0" w:before="0"/>
        <w:ind w:left="720"/>
        <w:jc w:val="both"/>
      </w:pPr>
      <w:r>
        <w:rPr>
          <w:rFonts w:ascii="Times New Roman" w:hAnsi="Times New Roman"/>
          <w:sz w:val="24"/>
        </w:rPr>
        <w:t>4. Melakukan migrasi backend dari PHP native ke framework PHP (seperti Laravel) atau Node.js untuk meningkatkan skalabilitas dan maintainability.</w:t>
      </w:r>
    </w:p>
    <w:p>
      <w:pPr>
        <w:spacing w:line="360" w:lineRule="auto" w:after="0" w:before="0"/>
        <w:ind w:left="720"/>
        <w:jc w:val="both"/>
      </w:pPr>
      <w:r>
        <w:rPr>
          <w:rFonts w:ascii="Times New Roman" w:hAnsi="Times New Roman"/>
          <w:sz w:val="24"/>
        </w:rPr>
        <w:t>5. Menambahkan unit testing dan end-to-end testing untuk memastikan kualitas kode dan mencegah regresi.</w:t>
      </w:r>
    </w:p>
    <w:p>
      <w:pPr>
        <w:spacing w:line="360" w:lineRule="auto" w:after="0" w:before="0"/>
        <w:ind w:left="720"/>
        <w:jc w:val="both"/>
      </w:pPr>
      <w:r>
        <w:rPr>
          <w:rFonts w:ascii="Times New Roman" w:hAnsi="Times New Roman"/>
          <w:sz w:val="24"/>
        </w:rPr>
        <w:t>6. Mengimplementasikan Progressive Web App (PWA) agar sistem dapat diakses secara offline dan memberikan pengalaman seperti aplikasi native.</w:t>
      </w:r>
    </w:p>
    <w:p>
      <w:pPr>
        <w:spacing w:line="360" w:lineRule="auto" w:after="0" w:before="0"/>
        <w:ind w:left="720"/>
        <w:jc w:val="both"/>
      </w:pPr>
      <w:r>
        <w:rPr>
          <w:rFonts w:ascii="Times New Roman" w:hAnsi="Times New Roman"/>
          <w:sz w:val="24"/>
        </w:rPr>
        <w:t>7. Menambahkan fitur SLA (Service Level Agreement) tracking untuk memantau waktu penanganan permohonan secara otomatis.</w:t>
      </w:r>
    </w:p>
    <w:p>
      <w:r>
        <w:br w:type="page"/>
      </w:r>
    </w:p>
    <w:p>
      <w:pPr>
        <w:spacing w:before="240" w:after="240" w:line="360" w:lineRule="auto"/>
        <w:jc w:val="center"/>
      </w:pPr>
      <w:r>
        <w:rPr>
          <w:rFonts w:ascii="Times New Roman" w:hAnsi="Times New Roman"/>
          <w:b/>
          <w:sz w:val="28"/>
        </w:rPr>
        <w:t>DAFTAR PUSTAKA</w:t>
      </w:r>
    </w:p>
    <w:p>
      <w:pPr>
        <w:spacing w:after="0" w:before="0" w:line="360" w:lineRule="auto"/>
      </w:pPr>
      <w:r>
        <w:rPr>
          <w:rFonts w:ascii="Times New Roman" w:hAnsi="Times New Roman"/>
          <w:sz w:val="24"/>
        </w:rPr>
      </w:r>
    </w:p>
    <w:p>
      <w:pPr>
        <w:spacing w:line="360" w:lineRule="auto" w:after="120"/>
        <w:ind w:left="720" w:hanging="720"/>
        <w:jc w:val="both"/>
      </w:pPr>
      <w:r>
        <w:rPr>
          <w:rFonts w:ascii="Times New Roman" w:hAnsi="Times New Roman"/>
          <w:sz w:val="24"/>
        </w:rPr>
        <w:t>Beisse, F. (2013). A Guide to Computer User Support for Help Desk and Support Specialists (5th ed.). Cengage Learning.</w:t>
      </w:r>
    </w:p>
    <w:p>
      <w:pPr>
        <w:spacing w:line="360" w:lineRule="auto" w:after="120"/>
        <w:ind w:left="720" w:hanging="720"/>
        <w:jc w:val="both"/>
      </w:pPr>
      <w:r>
        <w:rPr>
          <w:rFonts w:ascii="Times New Roman" w:hAnsi="Times New Roman"/>
          <w:sz w:val="24"/>
        </w:rPr>
        <w:t>Connolly, T., &amp; Begg, C. (2015). Database Systems: A Practical Approach to Design, Implementation, and Management (6th ed.). Pearson.</w:t>
      </w:r>
    </w:p>
    <w:p>
      <w:pPr>
        <w:spacing w:line="360" w:lineRule="auto" w:after="120"/>
        <w:ind w:left="720" w:hanging="720"/>
        <w:jc w:val="both"/>
      </w:pPr>
      <w:r>
        <w:rPr>
          <w:rFonts w:ascii="Times New Roman" w:hAnsi="Times New Roman"/>
          <w:sz w:val="24"/>
        </w:rPr>
        <w:t>Laudon, K. C., &amp; Laudon, J. P. (2018). Management Information Systems: Managing the Digital Firm (15th ed.). Pearson.</w:t>
      </w:r>
    </w:p>
    <w:p>
      <w:pPr>
        <w:spacing w:line="360" w:lineRule="auto" w:after="120"/>
        <w:ind w:left="720" w:hanging="720"/>
        <w:jc w:val="both"/>
      </w:pPr>
      <w:r>
        <w:rPr>
          <w:rFonts w:ascii="Times New Roman" w:hAnsi="Times New Roman"/>
          <w:sz w:val="24"/>
        </w:rPr>
        <w:t>Meta Platforms, Inc. (2024). React: A JavaScript library for building user interfaces. Diakses dari https://react.dev/</w:t>
      </w:r>
    </w:p>
    <w:p>
      <w:pPr>
        <w:spacing w:line="360" w:lineRule="auto" w:after="120"/>
        <w:ind w:left="720" w:hanging="720"/>
        <w:jc w:val="both"/>
      </w:pPr>
      <w:r>
        <w:rPr>
          <w:rFonts w:ascii="Times New Roman" w:hAnsi="Times New Roman"/>
          <w:sz w:val="24"/>
        </w:rPr>
        <w:t>Mozilla Developer Network. (2024). JavaScript Guide. Diakses dari https://developer.mozilla.org/en-US/docs/Web/JavaScript/Guide</w:t>
      </w:r>
    </w:p>
    <w:p>
      <w:pPr>
        <w:spacing w:line="360" w:lineRule="auto" w:after="120"/>
        <w:ind w:left="720" w:hanging="720"/>
        <w:jc w:val="both"/>
      </w:pPr>
      <w:r>
        <w:rPr>
          <w:rFonts w:ascii="Times New Roman" w:hAnsi="Times New Roman"/>
          <w:sz w:val="24"/>
        </w:rPr>
        <w:t>Oracle Corporation. (2024). MySQL 8.0 Reference Manual. Diakses dari https://dev.mysql.com/doc/refman/8.0/en/</w:t>
      </w:r>
    </w:p>
    <w:p>
      <w:pPr>
        <w:spacing w:line="360" w:lineRule="auto" w:after="120"/>
        <w:ind w:left="720" w:hanging="720"/>
        <w:jc w:val="both"/>
      </w:pPr>
      <w:r>
        <w:rPr>
          <w:rFonts w:ascii="Times New Roman" w:hAnsi="Times New Roman"/>
          <w:sz w:val="24"/>
        </w:rPr>
        <w:t>PHP Group. (2024). PHP Manual. Diakses dari https://www.php.net/manual/en/</w:t>
      </w:r>
    </w:p>
    <w:p>
      <w:pPr>
        <w:spacing w:line="360" w:lineRule="auto" w:after="120"/>
        <w:ind w:left="720" w:hanging="720"/>
        <w:jc w:val="both"/>
      </w:pPr>
      <w:r>
        <w:rPr>
          <w:rFonts w:ascii="Times New Roman" w:hAnsi="Times New Roman"/>
          <w:sz w:val="24"/>
        </w:rPr>
        <w:t>Pressman, R. S., &amp; Maxim, B. R. (2020). Software Engineering: A Practitioner's Approach (9th ed.). McGraw-Hill Education.</w:t>
      </w:r>
    </w:p>
    <w:p>
      <w:pPr>
        <w:spacing w:line="360" w:lineRule="auto" w:after="120"/>
        <w:ind w:left="720" w:hanging="720"/>
        <w:jc w:val="both"/>
      </w:pPr>
      <w:r>
        <w:rPr>
          <w:rFonts w:ascii="Times New Roman" w:hAnsi="Times New Roman"/>
          <w:sz w:val="24"/>
        </w:rPr>
        <w:t>Vite. (2024). Vite: Next Generation Frontend Tooling. Diakses dari https://vitejs.dev/</w:t>
      </w:r>
    </w:p>
    <w:p>
      <w:pPr>
        <w:spacing w:line="360" w:lineRule="auto" w:after="120"/>
        <w:ind w:left="720" w:hanging="720"/>
        <w:jc w:val="both"/>
      </w:pPr>
      <w:r>
        <w:rPr>
          <w:rFonts w:ascii="Times New Roman" w:hAnsi="Times New Roman"/>
          <w:sz w:val="24"/>
        </w:rPr>
        <w:t>Whitten, J. L., &amp; Bentley, L. D. (2007). Systems Analysis and Design Methods (7th ed.). McGraw-Hill/Irwin.</w:t>
      </w:r>
    </w:p>
    <w:p>
      <w:r>
        <w:br w:type="page"/>
      </w:r>
    </w:p>
    <w:p>
      <w:pPr>
        <w:spacing w:before="240" w:after="240" w:line="360" w:lineRule="auto"/>
        <w:jc w:val="center"/>
      </w:pPr>
      <w:r>
        <w:rPr>
          <w:rFonts w:ascii="Times New Roman" w:hAnsi="Times New Roman"/>
          <w:b/>
          <w:sz w:val="28"/>
        </w:rPr>
        <w:t>LAMPIRAN</w:t>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Lampiran 1: Dokumentasi Kegiatan KP</w:t>
      </w:r>
    </w:p>
    <w:p>
      <w:pPr>
        <w:spacing w:line="360" w:lineRule="auto" w:after="0" w:before="0"/>
        <w:jc w:val="center"/>
      </w:pPr>
      <w:r>
        <w:rPr>
          <w:rFonts w:ascii="Times New Roman" w:hAnsi="Times New Roman"/>
          <w:b w:val="0"/>
          <w:i/>
          <w:sz w:val="24"/>
        </w:rPr>
        <w:t>[Sisipkan foto-foto kegiatan selama KP di lokasi]</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Lampiran 2: Hasil Turnitin</w:t>
      </w:r>
    </w:p>
    <w:p>
      <w:pPr>
        <w:spacing w:line="360" w:lineRule="auto" w:after="0" w:before="0"/>
        <w:jc w:val="center"/>
      </w:pPr>
      <w:r>
        <w:rPr>
          <w:rFonts w:ascii="Times New Roman" w:hAnsi="Times New Roman"/>
          <w:b w:val="0"/>
          <w:i/>
          <w:sz w:val="24"/>
        </w:rPr>
        <w:t>[Sisipkan screenshot hasil cek plagiarisme Turnitin]</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Lampiran 3: Form Berita Acara Bimbingan KP</w:t>
      </w:r>
    </w:p>
    <w:p>
      <w:pPr>
        <w:spacing w:line="360" w:lineRule="auto" w:after="0" w:before="0"/>
        <w:jc w:val="center"/>
      </w:pPr>
      <w:r>
        <w:rPr>
          <w:rFonts w:ascii="Times New Roman" w:hAnsi="Times New Roman"/>
          <w:b w:val="0"/>
          <w:i/>
          <w:sz w:val="24"/>
        </w:rPr>
        <w:t>[Sisipkan scan form berita acara bimbingan KP]</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Lampiran 4: Form Penilaian Pembimbing Lapangan</w:t>
      </w:r>
    </w:p>
    <w:p>
      <w:pPr>
        <w:spacing w:line="360" w:lineRule="auto" w:after="0" w:before="0"/>
        <w:jc w:val="center"/>
      </w:pPr>
      <w:r>
        <w:rPr>
          <w:rFonts w:ascii="Times New Roman" w:hAnsi="Times New Roman"/>
          <w:b w:val="0"/>
          <w:i/>
          <w:sz w:val="24"/>
        </w:rPr>
        <w:t>[Sisipkan scan form penilaian dari pembimbing lapangan]</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Lampiran 5: Form Penilaian Pembimbing Prodi</w:t>
      </w:r>
    </w:p>
    <w:p>
      <w:pPr>
        <w:spacing w:line="360" w:lineRule="auto" w:after="0" w:before="0"/>
        <w:jc w:val="center"/>
      </w:pPr>
      <w:r>
        <w:rPr>
          <w:rFonts w:ascii="Times New Roman" w:hAnsi="Times New Roman"/>
          <w:b w:val="0"/>
          <w:i/>
          <w:sz w:val="24"/>
        </w:rPr>
        <w:t>[Sisipkan scan form penilaian dari dosen pembimbing prodi]</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Lampiran 6: Surat Pembimbing Kerja Praktek</w:t>
      </w:r>
    </w:p>
    <w:p>
      <w:pPr>
        <w:spacing w:line="360" w:lineRule="auto" w:after="0" w:before="0"/>
        <w:jc w:val="center"/>
      </w:pPr>
      <w:r>
        <w:rPr>
          <w:rFonts w:ascii="Times New Roman" w:hAnsi="Times New Roman"/>
          <w:b w:val="0"/>
          <w:i/>
          <w:sz w:val="24"/>
        </w:rPr>
        <w:t>[Sisipkan scan surat penunjukan pembimbing KP]</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Lampiran 7: Surat Selesai Kerja Praktek</w:t>
      </w:r>
    </w:p>
    <w:p>
      <w:pPr>
        <w:spacing w:line="360" w:lineRule="auto" w:after="0" w:before="0"/>
        <w:jc w:val="center"/>
      </w:pPr>
      <w:r>
        <w:rPr>
          <w:rFonts w:ascii="Times New Roman" w:hAnsi="Times New Roman"/>
          <w:b w:val="0"/>
          <w:i/>
          <w:sz w:val="24"/>
        </w:rPr>
        <w:t>[Sisipkan scan surat keterangan selesai KP]</w:t>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after="0" w:before="0" w:line="360" w:lineRule="auto"/>
      </w:pPr>
      <w:r>
        <w:rPr>
          <w:rFonts w:ascii="Times New Roman" w:hAnsi="Times New Roman"/>
          <w:sz w:val="24"/>
        </w:rPr>
      </w:r>
    </w:p>
    <w:p>
      <w:pPr>
        <w:spacing w:before="120" w:after="120" w:line="360" w:lineRule="auto"/>
        <w:jc w:val="left"/>
      </w:pPr>
      <w:r>
        <w:rPr>
          <w:rFonts w:ascii="Times New Roman" w:hAnsi="Times New Roman"/>
          <w:b/>
          <w:sz w:val="24"/>
        </w:rPr>
        <w:t>Lampiran 8: Source Code Utama</w:t>
      </w:r>
    </w:p>
    <w:p>
      <w:pPr>
        <w:spacing w:line="360" w:lineRule="auto" w:after="0" w:before="0"/>
        <w:jc w:val="center"/>
      </w:pPr>
      <w:r>
        <w:rPr>
          <w:rFonts w:ascii="Times New Roman" w:hAnsi="Times New Roman"/>
          <w:b w:val="0"/>
          <w:i/>
          <w:sz w:val="24"/>
        </w:rPr>
        <w:t>[Jika diperlukan, sisipkan potongan source code penting]</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